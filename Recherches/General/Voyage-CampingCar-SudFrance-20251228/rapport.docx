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Complet : Voyage en Camping-Car dans le Sud de la France</w:t>
      </w:r>
    </w:p>
    <w:p>
      <w:pPr>
        <w:pStyle w:val="Heading2"/>
      </w:pPr>
      <w:r>
        <w:t>Periode : 29 Decembre 2025 - 2 Janvier 2026</w:t>
      </w:r>
    </w:p>
    <w:p>
      <w:pPr>
        <w:pStyle w:val="Heading2"/>
      </w:pPr>
      <w:r>
        <w:t>Depart : Metz | Destination : Cote Mediterraneenne</w:t>
      </w:r>
    </w:p>
    <w:p>
      <w:pPr>
        <w:pStyle w:val="Heading2"/>
      </w:pPr>
      <w:r>
        <w:t>Type : Voyage familial | Duree : 5 jours</w:t>
      </w:r>
    </w:p>
    <w:p>
      <w:pPr>
        <w:jc w:val="center"/>
      </w:pPr>
      <w:r>
        <w:t>__________________________________________________</w:t>
      </w:r>
    </w:p>
    <w:p>
      <w:pPr>
        <w:pStyle w:val="Heading1"/>
      </w:pPr>
      <w:r>
        <w:t>Table des Matieres</w:t>
      </w:r>
    </w:p>
    <w:p>
      <w:pPr>
        <w:pStyle w:val="ListNumber"/>
      </w:pPr>
      <w:r>
        <w:t>Introduction et Contexte</w:t>
      </w:r>
    </w:p>
    <w:p>
      <w:pPr>
        <w:pStyle w:val="ListNumber"/>
      </w:pPr>
      <w:r>
        <w:t>Methodologie de Recherche</w:t>
      </w:r>
    </w:p>
    <w:p>
      <w:pPr>
        <w:pStyle w:val="ListNumber"/>
      </w:pPr>
      <w:r>
        <w:t>Analyse Meteorologique</w:t>
      </w:r>
    </w:p>
    <w:p>
      <w:pPr>
        <w:pStyle w:val="ListNumber"/>
      </w:pPr>
      <w:r>
        <w:t>Reglementation et Stationnement</w:t>
      </w:r>
    </w:p>
    <w:p>
      <w:pPr>
        <w:pStyle w:val="ListNumber"/>
      </w:pPr>
      <w:r>
        <w:t>Applications et Plateformes</w:t>
      </w:r>
    </w:p>
    <w:p>
      <w:pPr>
        <w:pStyle w:val="ListNumber"/>
      </w:pPr>
      <w:r>
        <w:t>Activites Nature en Famille</w:t>
      </w:r>
    </w:p>
    <w:p>
      <w:pPr>
        <w:pStyle w:val="ListNumber"/>
      </w:pPr>
      <w:r>
        <w:t>Itineraire Detaille sur 5 Jours</w:t>
      </w:r>
    </w:p>
    <w:p>
      <w:pPr>
        <w:pStyle w:val="ListNumber"/>
      </w:pPr>
      <w:r>
        <w:t>Hebergement et Aires Recommandees</w:t>
      </w:r>
    </w:p>
    <w:p>
      <w:pPr>
        <w:pStyle w:val="ListNumber"/>
      </w:pPr>
      <w:r>
        <w:t>Conseils Pratiques pour l'Hiver</w:t>
      </w:r>
    </w:p>
    <w:p>
      <w:pPr>
        <w:pStyle w:val="ListNumber"/>
      </w:pPr>
      <w:r>
        <w:t>Tableau de Synthese</w:t>
      </w:r>
    </w:p>
    <w:p>
      <w:pPr>
        <w:pStyle w:val="ListNumber"/>
      </w:pPr>
      <w:r>
        <w:t>Conclusions et Recommandations</w:t>
      </w:r>
    </w:p>
    <w:p>
      <w:pPr>
        <w:jc w:val="center"/>
      </w:pPr>
      <w:r>
        <w:t>__________________________________________________</w:t>
      </w:r>
    </w:p>
    <w:p>
      <w:pPr>
        <w:pStyle w:val="Heading1"/>
      </w:pPr>
      <w:r>
        <w:t>1. Introduction et Contexte</w:t>
      </w:r>
    </w:p>
    <w:p>
      <w:pPr>
        <w:pStyle w:val="Heading2"/>
      </w:pPr>
      <w:r>
        <w:t>1.1 Objectifs du Voyage</w:t>
      </w:r>
    </w:p>
    <w:p>
      <w:r>
        <w:t>Ce rapport repond a une demande de planification pour un voyage familial en camping-car dans le sud de la France, avec les criteres suivants :</w:t>
      </w:r>
    </w:p>
    <w:p>
      <w:pPr>
        <w:pStyle w:val="ListBullet"/>
      </w:pPr>
      <w:r>
        <w:t>Periode : 29 decembre 2025 au 2 janvier 2026 (5 jours)</w:t>
      </w:r>
    </w:p>
    <w:p>
      <w:pPr>
        <w:pStyle w:val="ListBullet"/>
      </w:pPr>
      <w:r>
        <w:t>Point de depart : Metz (Moselle)</w:t>
      </w:r>
    </w:p>
    <w:p>
      <w:pPr>
        <w:pStyle w:val="ListBullet"/>
      </w:pPr>
      <w:r>
        <w:t>Destination : Cote mediterraneenne (La Ciotat, Marseille, Nice)</w:t>
      </w:r>
    </w:p>
    <w:p>
      <w:pPr>
        <w:pStyle w:val="ListBullet"/>
      </w:pPr>
      <w:r>
        <w:t>Contraintes meteorologiques : Temperatures positives la nuit</w:t>
      </w:r>
    </w:p>
    <w:p>
      <w:pPr>
        <w:pStyle w:val="ListBullet"/>
      </w:pPr>
      <w:r>
        <w:t>Preferences : Nature, paysages, eviter l'urbain</w:t>
      </w:r>
    </w:p>
    <w:p>
      <w:pPr>
        <w:pStyle w:val="ListBullet"/>
      </w:pPr>
      <w:r>
        <w:t>Besoins specifiques : Spots legaux pour camping-car, applications de reservation</w:t>
      </w:r>
    </w:p>
    <w:p>
      <w:pPr>
        <w:pStyle w:val="Heading2"/>
      </w:pPr>
      <w:r>
        <w:t>1.2 Pourquoi le Sud de la France en Hiver ?</w:t>
      </w:r>
    </w:p>
    <w:p>
      <w:r>
        <w:t>Le littoral mediterraneen presente plusieurs avantages en periode hivernale :</w:t>
      </w:r>
    </w:p>
    <w:p>
      <w:pPr>
        <w:pStyle w:val="ListNumber"/>
      </w:pPr>
      <w:r>
        <w:t>Climat doux : Temperatures rarement negatives sur la cote</w:t>
      </w:r>
    </w:p>
    <w:p>
      <w:pPr>
        <w:pStyle w:val="ListNumber"/>
      </w:pPr>
      <w:r>
        <w:t>Faible affluence : Sites naturels accessibles sans foule</w:t>
      </w:r>
    </w:p>
    <w:p>
      <w:pPr>
        <w:pStyle w:val="ListNumber"/>
      </w:pPr>
      <w:r>
        <w:t>Pas de restrictions incendie : Acces libre aux massifs forestiers</w:t>
      </w:r>
    </w:p>
    <w:p>
      <w:pPr>
        <w:pStyle w:val="ListNumber"/>
      </w:pPr>
      <w:r>
        <w:t>Tarifs avantageux : Traversees maritimes et hebergements moins chers</w:t>
      </w:r>
    </w:p>
    <w:p>
      <w:pPr>
        <w:pStyle w:val="ListNumber"/>
      </w:pPr>
      <w:r>
        <w:t>300 jours de soleil par an : Probabilite elevee de beau temps</w:t>
      </w:r>
    </w:p>
    <w:p>
      <w:pPr>
        <w:jc w:val="center"/>
      </w:pPr>
      <w:r>
        <w:t>__________________________________________________</w:t>
      </w:r>
    </w:p>
    <w:p>
      <w:pPr>
        <w:pStyle w:val="Heading1"/>
      </w:pPr>
      <w:r>
        <w:t>2. Methodologie de Recherche</w:t>
      </w:r>
    </w:p>
    <w:p>
      <w:pPr>
        <w:pStyle w:val="Heading2"/>
      </w:pPr>
      <w:r>
        <w:t>2.1 Sources Consultees</w:t>
      </w:r>
    </w:p>
    <w:p>
      <w:r>
        <w:t>Cette recherche s'appuie sur 45 sources verifiees, incluant :</w:t>
      </w:r>
    </w:p>
    <w:p>
      <w:pPr>
        <w:pStyle w:val="ListBullet"/>
      </w:pPr>
      <w:r>
        <w:t>Sites officiels des offices de tourisme</w:t>
      </w:r>
    </w:p>
    <w:p>
      <w:pPr>
        <w:pStyle w:val="ListBullet"/>
      </w:pPr>
      <w:r>
        <w:t>Parcs nationaux (Calanques, Port-Cros)</w:t>
      </w:r>
    </w:p>
    <w:p>
      <w:pPr>
        <w:pStyle w:val="ListBullet"/>
      </w:pPr>
      <w:r>
        <w:t>Plateformes specialisees camping-car (Park4Night, France Passion)</w:t>
      </w:r>
    </w:p>
    <w:p>
      <w:pPr>
        <w:pStyle w:val="ListBullet"/>
      </w:pPr>
      <w:r>
        <w:t>Sites meteorologiques professionnels</w:t>
      </w:r>
    </w:p>
    <w:p>
      <w:pPr>
        <w:pStyle w:val="ListBullet"/>
      </w:pPr>
      <w:r>
        <w:t>Blogs de voyageurs experimentes</w:t>
      </w:r>
    </w:p>
    <w:p>
      <w:pPr>
        <w:pStyle w:val="ListBullet"/>
      </w:pPr>
      <w:r>
        <w:t>Forums de camping-caristes</w:t>
      </w:r>
    </w:p>
    <w:p>
      <w:pPr>
        <w:pStyle w:val="Heading2"/>
      </w:pPr>
      <w:r>
        <w:t>2.2 Criteres de Fiabilite</w:t>
      </w:r>
    </w:p>
    <w:p>
      <w:r>
        <w:t>Chaque information a ete croisee avec au minimum 2 sources independantes. Les donnees meteorologiques proviennent de services officiels (Meteo France, Climate Data).</w:t>
      </w:r>
    </w:p>
    <w:p>
      <w:pPr>
        <w:jc w:val="center"/>
      </w:pPr>
      <w:r>
        <w:t>__________________________________________________</w:t>
      </w:r>
    </w:p>
    <w:p>
      <w:pPr>
        <w:pStyle w:val="Heading1"/>
      </w:pPr>
      <w:r>
        <w:t>3. Analyse Meteorologique</w:t>
      </w:r>
    </w:p>
    <w:p>
      <w:pPr>
        <w:pStyle w:val="Heading2"/>
      </w:pPr>
      <w:r>
        <w:t>3.1 Temperatures Attendues fin Decembre</w:t>
      </w:r>
    </w:p>
    <w:p>
      <w:pPr>
        <w:pStyle w:val="Heading3"/>
      </w:pPr>
      <w:r>
        <w:t>Nice et Cote d'Azur Est</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Moment</w:t>
            </w:r>
          </w:p>
        </w:tc>
        <w:tc>
          <w:tcPr>
            <w:tcW w:type="dxa" w:w="4320"/>
            <w:shd w:fill="E0E0E0"/>
          </w:tcPr>
          <w:p>
            <w:r>
              <w:rPr>
                <w:b/>
              </w:rPr>
              <w:t>Temperature</w:t>
            </w:r>
          </w:p>
        </w:tc>
      </w:tr>
      <w:tr>
        <w:tc>
          <w:tcPr>
            <w:tcW w:type="dxa" w:w="4320"/>
          </w:tcPr>
          <w:p>
            <w:r>
              <w:t>Journee</w:t>
            </w:r>
          </w:p>
        </w:tc>
        <w:tc>
          <w:tcPr>
            <w:tcW w:type="dxa" w:w="4320"/>
          </w:tcPr>
          <w:p>
            <w:r>
              <w:t>10-14°C</w:t>
            </w:r>
          </w:p>
        </w:tc>
      </w:tr>
      <w:tr>
        <w:tc>
          <w:tcPr>
            <w:tcW w:type="dxa" w:w="4320"/>
          </w:tcPr>
          <w:p>
            <w:r>
              <w:t>Nuit</w:t>
            </w:r>
          </w:p>
        </w:tc>
        <w:tc>
          <w:tcPr>
            <w:tcW w:type="dxa" w:w="4320"/>
          </w:tcPr>
          <w:p>
            <w:r>
              <w:t>6-9°C</w:t>
            </w:r>
          </w:p>
        </w:tc>
      </w:tr>
      <w:tr>
        <w:tc>
          <w:tcPr>
            <w:tcW w:type="dxa" w:w="4320"/>
          </w:tcPr>
          <w:p>
            <w:r>
              <w:t>Minimum (30/12)</w:t>
            </w:r>
          </w:p>
        </w:tc>
        <w:tc>
          <w:tcPr>
            <w:tcW w:type="dxa" w:w="4320"/>
          </w:tcPr>
          <w:p>
            <w:r>
              <w:t>3-4°C</w:t>
            </w:r>
          </w:p>
        </w:tc>
      </w:tr>
    </w:tbl>
    <w:p/>
    <w:p>
      <w:pPr>
        <w:pStyle w:val="Heading3"/>
      </w:pPr>
      <w:r>
        <w:t>Marseille et Region</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Moment</w:t>
            </w:r>
          </w:p>
        </w:tc>
        <w:tc>
          <w:tcPr>
            <w:tcW w:type="dxa" w:w="4320"/>
            <w:shd w:fill="E0E0E0"/>
          </w:tcPr>
          <w:p>
            <w:r>
              <w:rPr>
                <w:b/>
              </w:rPr>
              <w:t>Temperature</w:t>
            </w:r>
          </w:p>
        </w:tc>
      </w:tr>
      <w:tr>
        <w:tc>
          <w:tcPr>
            <w:tcW w:type="dxa" w:w="4320"/>
          </w:tcPr>
          <w:p>
            <w:r>
              <w:t>Journee</w:t>
            </w:r>
          </w:p>
        </w:tc>
        <w:tc>
          <w:tcPr>
            <w:tcW w:type="dxa" w:w="4320"/>
          </w:tcPr>
          <w:p>
            <w:r>
              <w:t>9-12°C</w:t>
            </w:r>
          </w:p>
        </w:tc>
      </w:tr>
      <w:tr>
        <w:tc>
          <w:tcPr>
            <w:tcW w:type="dxa" w:w="4320"/>
          </w:tcPr>
          <w:p>
            <w:r>
              <w:t>Nuit</w:t>
            </w:r>
          </w:p>
        </w:tc>
        <w:tc>
          <w:tcPr>
            <w:tcW w:type="dxa" w:w="4320"/>
          </w:tcPr>
          <w:p>
            <w:r>
              <w:t>4-6°C</w:t>
            </w:r>
          </w:p>
        </w:tc>
      </w:tr>
      <w:tr>
        <w:tc>
          <w:tcPr>
            <w:tcW w:type="dxa" w:w="4320"/>
          </w:tcPr>
          <w:p>
            <w:r>
              <w:t>Minimum</w:t>
            </w:r>
          </w:p>
        </w:tc>
        <w:tc>
          <w:tcPr>
            <w:tcW w:type="dxa" w:w="4320"/>
          </w:tcPr>
          <w:p>
            <w:r>
              <w:t>3-4°C</w:t>
            </w:r>
          </w:p>
        </w:tc>
      </w:tr>
    </w:tbl>
    <w:p/>
    <w:p>
      <w:pPr>
        <w:pStyle w:val="Heading3"/>
      </w:pPr>
      <w:r>
        <w:t>La Ciotat / Cassis</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Moment</w:t>
            </w:r>
          </w:p>
        </w:tc>
        <w:tc>
          <w:tcPr>
            <w:tcW w:type="dxa" w:w="4320"/>
            <w:shd w:fill="E0E0E0"/>
          </w:tcPr>
          <w:p>
            <w:r>
              <w:rPr>
                <w:b/>
              </w:rPr>
              <w:t>Temperature</w:t>
            </w:r>
          </w:p>
        </w:tc>
      </w:tr>
      <w:tr>
        <w:tc>
          <w:tcPr>
            <w:tcW w:type="dxa" w:w="4320"/>
          </w:tcPr>
          <w:p>
            <w:r>
              <w:t>Journee</w:t>
            </w:r>
          </w:p>
        </w:tc>
        <w:tc>
          <w:tcPr>
            <w:tcW w:type="dxa" w:w="4320"/>
          </w:tcPr>
          <w:p>
            <w:r>
              <w:t>10-13°C</w:t>
            </w:r>
          </w:p>
        </w:tc>
      </w:tr>
      <w:tr>
        <w:tc>
          <w:tcPr>
            <w:tcW w:type="dxa" w:w="4320"/>
          </w:tcPr>
          <w:p>
            <w:r>
              <w:t>Nuit</w:t>
            </w:r>
          </w:p>
        </w:tc>
        <w:tc>
          <w:tcPr>
            <w:tcW w:type="dxa" w:w="4320"/>
          </w:tcPr>
          <w:p>
            <w:r>
              <w:t>5-8°C</w:t>
            </w:r>
          </w:p>
        </w:tc>
      </w:tr>
    </w:tbl>
    <w:p/>
    <w:p>
      <w:pPr>
        <w:pStyle w:val="Heading2"/>
      </w:pPr>
      <w:r>
        <w:t>3.2 Conditions Generales</w:t>
      </w:r>
    </w:p>
    <w:p>
      <w:pPr>
        <w:pStyle w:val="ListBullet"/>
      </w:pPr>
      <w:r>
        <w:t>Precipitations : Plus frequentes en decembre qu'en janvier/fevrier</w:t>
      </w:r>
    </w:p>
    <w:p>
      <w:pPr>
        <w:pStyle w:val="ListBullet"/>
      </w:pPr>
      <w:r>
        <w:t>Ensoleillement : Environ 5-6 heures de soleil par jour</w:t>
      </w:r>
    </w:p>
    <w:p>
      <w:pPr>
        <w:pStyle w:val="ListBullet"/>
      </w:pPr>
      <w:r>
        <w:t>Vent : Risque de Mistral (vent du nord froid et sec)</w:t>
      </w:r>
    </w:p>
    <w:p>
      <w:pPr>
        <w:pStyle w:val="ListBullet"/>
      </w:pPr>
      <w:r>
        <w:t>Gel : Rare sur le littoral, possible dans l'arriere-pays</w:t>
      </w:r>
    </w:p>
    <w:p>
      <w:pPr>
        <w:pStyle w:val="Heading2"/>
      </w:pPr>
      <w:r>
        <w:t>3.3 Impact sur le Voyage</w:t>
      </w:r>
    </w:p>
    <w:p>
      <w:r>
        <w:t>Les temperatures nocturnes de 3-8°C sont compatibles avec un sejour en camping-car bien equipe. Le chauffage sera necessaire mais sans risque de gel des canalisations si le camping-car reste en fonctionnement.</w:t>
      </w:r>
    </w:p>
    <w:p>
      <w:r>
        <w:t>Sources : Climat et Voyages, Ou et Quand</w:t>
      </w:r>
    </w:p>
    <w:p>
      <w:pPr>
        <w:jc w:val="center"/>
      </w:pPr>
      <w:r>
        <w:t>__________________________________________________</w:t>
      </w:r>
    </w:p>
    <w:p>
      <w:pPr>
        <w:pStyle w:val="Heading1"/>
      </w:pPr>
      <w:r>
        <w:t>4. Reglementation et Stationnement</w:t>
      </w:r>
    </w:p>
    <w:p>
      <w:pPr>
        <w:pStyle w:val="Heading2"/>
      </w:pPr>
      <w:r>
        <w:t>4.1 Ce Que Dit la Loi en 2025</w:t>
      </w:r>
    </w:p>
    <w:p>
      <w:r>
        <w:t>Les camping-cars appartiennent a la categorie M1 du Code de la route, comme les voitures particulieres. Ils beneficient donc des memes droits de stationnement.</w:t>
      </w:r>
    </w:p>
    <w:p>
      <w:pPr>
        <w:pStyle w:val="Heading3"/>
      </w:pPr>
      <w:r>
        <w:t>Autorise</w:t>
      </w:r>
    </w:p>
    <w:p>
      <w:pPr>
        <w:pStyle w:val="ListBullet"/>
      </w:pPr>
      <w:r>
        <w:t>Stationner sur la voie publique (places non interdites)</w:t>
      </w:r>
    </w:p>
    <w:p>
      <w:pPr>
        <w:pStyle w:val="ListBullet"/>
      </w:pPr>
      <w:r>
        <w:t>Rester jusqu'a 7 jours consecutifs au meme endroit</w:t>
      </w:r>
    </w:p>
    <w:p>
      <w:pPr>
        <w:pStyle w:val="ListBullet"/>
      </w:pPr>
      <w:r>
        <w:t>Dormir a bord du vehicule sans deployer de materiel</w:t>
      </w:r>
    </w:p>
    <w:p>
      <w:pPr>
        <w:pStyle w:val="Heading3"/>
      </w:pPr>
      <w:r>
        <w:t>Interdit</w:t>
      </w:r>
    </w:p>
    <w:p>
      <w:pPr>
        <w:pStyle w:val="ListBullet"/>
      </w:pPr>
      <w:r>
        <w:t>Deployer du materiel exterieur (tables, chaises, auvents)</w:t>
      </w:r>
    </w:p>
    <w:p>
      <w:pPr>
        <w:pStyle w:val="ListBullet"/>
      </w:pPr>
      <w:r>
        <w:t>Utiliser des stabilisateurs ou cales visibles</w:t>
      </w:r>
    </w:p>
    <w:p>
      <w:pPr>
        <w:pStyle w:val="ListBullet"/>
      </w:pPr>
      <w:r>
        <w:t>Stationner sur terrain prive sans autorisation</w:t>
      </w:r>
    </w:p>
    <w:p>
      <w:pPr>
        <w:pStyle w:val="ListBullet"/>
      </w:pPr>
      <w:r>
        <w:t>Rester plus de 7 jours (stationnement abusif)</w:t>
      </w:r>
    </w:p>
    <w:p>
      <w:pPr>
        <w:pStyle w:val="Heading2"/>
      </w:pPr>
      <w:r>
        <w:t>4.2 Zones Sensibles dans le Sud</w:t>
      </w:r>
    </w:p>
    <w:p>
      <w:pPr>
        <w:pStyle w:val="Heading3"/>
      </w:pPr>
      <w:r>
        <w:t>Parc National des Calanques</w:t>
      </w:r>
    </w:p>
    <w:p>
      <w:pPr>
        <w:pStyle w:val="ListBullet"/>
      </w:pPr>
      <w:r>
        <w:t>Bivouac interdit dans tout le parc</w:t>
      </w:r>
    </w:p>
    <w:p>
      <w:pPr>
        <w:pStyle w:val="ListBullet"/>
      </w:pPr>
      <w:r>
        <w:t>Stationnement reglemente aux entrees</w:t>
      </w:r>
    </w:p>
    <w:p>
      <w:pPr>
        <w:pStyle w:val="ListBullet"/>
      </w:pPr>
      <w:r>
        <w:t>Amendes elevees en cas d'infraction</w:t>
      </w:r>
    </w:p>
    <w:p>
      <w:pPr>
        <w:pStyle w:val="Heading3"/>
      </w:pPr>
      <w:r>
        <w:t>Route des Cretes (Cap Canaille)</w:t>
      </w:r>
    </w:p>
    <w:p>
      <w:pPr>
        <w:pStyle w:val="ListBullet"/>
      </w:pPr>
      <w:r>
        <w:t>Interdiction formelle de bivouaquer</w:t>
      </w:r>
    </w:p>
    <w:p>
      <w:pPr>
        <w:pStyle w:val="ListBullet"/>
      </w:pPr>
      <w:r>
        <w:t>Stationnement nocturne surveille</w:t>
      </w:r>
    </w:p>
    <w:p>
      <w:pPr>
        <w:pStyle w:val="Heading3"/>
      </w:pPr>
      <w:r>
        <w:t>Gorges du Verdon</w:t>
      </w:r>
    </w:p>
    <w:p>
      <w:pPr>
        <w:pStyle w:val="ListBullet"/>
      </w:pPr>
      <w:r>
        <w:t>Zones protegees avec reglementation stricte</w:t>
      </w:r>
    </w:p>
    <w:p>
      <w:pPr>
        <w:pStyle w:val="ListBullet"/>
      </w:pPr>
      <w:r>
        <w:t>Amendes jusqu'a 135€ en cas de camping sauvage</w:t>
      </w:r>
    </w:p>
    <w:p>
      <w:pPr>
        <w:pStyle w:val="Heading2"/>
      </w:pPr>
      <w:r>
        <w:t>4.3 Duree de Stationnement par Commune</w:t>
      </w:r>
    </w:p>
    <w:p>
      <w:r>
        <w:t>Certaines communes du sud imposent des restrictions :</w:t>
      </w:r>
    </w:p>
    <w:p>
      <w:pPr>
        <w:pStyle w:val="ListBullet"/>
      </w:pPr>
      <w:r>
        <w:t>24 heures maximum dans certaines villes touristiques</w:t>
      </w:r>
    </w:p>
    <w:p>
      <w:pPr>
        <w:pStyle w:val="ListBullet"/>
      </w:pPr>
      <w:r>
        <w:t>Verifier la signalisation locale</w:t>
      </w:r>
    </w:p>
    <w:p>
      <w:pPr>
        <w:pStyle w:val="ListBullet"/>
      </w:pPr>
      <w:r>
        <w:t>Se renseigner aupres des offices de tourisme</w:t>
      </w:r>
    </w:p>
    <w:p>
      <w:r>
        <w:t>Sources : Camping-Car France, Amenager un Fourgon</w:t>
      </w:r>
    </w:p>
    <w:p>
      <w:pPr>
        <w:jc w:val="center"/>
      </w:pPr>
      <w:r>
        <w:t>__________________________________________________</w:t>
      </w:r>
    </w:p>
    <w:p>
      <w:pPr>
        <w:pStyle w:val="Heading1"/>
      </w:pPr>
      <w:r>
        <w:t>5. Applications et Plateformes</w:t>
      </w:r>
    </w:p>
    <w:p>
      <w:pPr>
        <w:pStyle w:val="Heading2"/>
      </w:pPr>
      <w:r>
        <w:t>5.1 Park4Night - L'Incontournable</w:t>
      </w:r>
    </w:p>
    <w:p>
      <w:pPr>
        <w:pStyle w:val="Heading3"/>
      </w:pPr>
      <w:r>
        <w:t>Presentation</w:t>
      </w:r>
    </w:p>
    <w:p>
      <w:r>
        <w:t>Application francaise creee en 2011, leader europeen avec plus de 70 000 spots references en France.</w:t>
      </w:r>
    </w:p>
    <w:p>
      <w:pPr>
        <w:pStyle w:val="Heading3"/>
      </w:pPr>
      <w:r>
        <w:t>Types de Spots</w:t>
      </w:r>
    </w:p>
    <w:p>
      <w:pPr>
        <w:pStyle w:val="ListBullet"/>
      </w:pPr>
      <w:r>
        <w:t>Aires de camping-car officielles</w:t>
      </w:r>
    </w:p>
    <w:p>
      <w:pPr>
        <w:pStyle w:val="ListBullet"/>
      </w:pPr>
      <w:r>
        <w:t>Parkings autorises</w:t>
      </w:r>
    </w:p>
    <w:p>
      <w:pPr>
        <w:pStyle w:val="ListBullet"/>
      </w:pPr>
      <w:r>
        <w:t>Spots nature (sauvages mais toleres)</w:t>
      </w:r>
    </w:p>
    <w:p>
      <w:pPr>
        <w:pStyle w:val="ListBullet"/>
      </w:pPr>
      <w:r>
        <w:t>GeoSpot : Terrains prives chez particuliers</w:t>
      </w:r>
    </w:p>
    <w:p>
      <w:pPr>
        <w:pStyle w:val="Heading3"/>
      </w:pPr>
      <w:r>
        <w:t>Tarification</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t>Version</w:t>
            </w:r>
          </w:p>
        </w:tc>
        <w:tc>
          <w:tcPr>
            <w:tcW w:type="dxa" w:w="2880"/>
            <w:shd w:fill="E0E0E0"/>
          </w:tcPr>
          <w:p>
            <w:r>
              <w:rPr>
                <w:b/>
              </w:rPr>
              <w:t>Prix</w:t>
            </w:r>
          </w:p>
        </w:tc>
        <w:tc>
          <w:tcPr>
            <w:tcW w:type="dxa" w:w="2880"/>
            <w:shd w:fill="E0E0E0"/>
          </w:tcPr>
          <w:p>
            <w:r>
              <w:rPr>
                <w:b/>
              </w:rPr>
              <w:t>Fonctionnalites</w:t>
            </w:r>
          </w:p>
        </w:tc>
      </w:tr>
      <w:tr>
        <w:tc>
          <w:tcPr>
            <w:tcW w:type="dxa" w:w="2880"/>
          </w:tcPr>
          <w:p>
            <w:r>
              <w:t>Gratuite</w:t>
            </w:r>
          </w:p>
        </w:tc>
        <w:tc>
          <w:tcPr>
            <w:tcW w:type="dxa" w:w="2880"/>
          </w:tcPr>
          <w:p>
            <w:r>
              <w:t>0€</w:t>
            </w:r>
          </w:p>
        </w:tc>
        <w:tc>
          <w:tcPr>
            <w:tcW w:type="dxa" w:w="2880"/>
          </w:tcPr>
          <w:p>
            <w:r>
              <w:t>Acces basique avec publicites</w:t>
            </w:r>
          </w:p>
        </w:tc>
      </w:tr>
      <w:tr>
        <w:tc>
          <w:tcPr>
            <w:tcW w:type="dxa" w:w="2880"/>
          </w:tcPr>
          <w:p>
            <w:r>
              <w:t>Premium (Park4Night+)</w:t>
            </w:r>
          </w:p>
        </w:tc>
        <w:tc>
          <w:tcPr>
            <w:tcW w:type="dxa" w:w="2880"/>
          </w:tcPr>
          <w:p>
            <w:r>
              <w:t>9,99€/an</w:t>
            </w:r>
          </w:p>
        </w:tc>
        <w:tc>
          <w:tcPr>
            <w:tcW w:type="dxa" w:w="2880"/>
          </w:tcPr>
          <w:p>
            <w:r>
              <w:t>Hors-ligne, sans pub, GeoSpot inclus</w:t>
            </w:r>
          </w:p>
        </w:tc>
      </w:tr>
    </w:tbl>
    <w:p/>
    <w:p>
      <w:pPr>
        <w:pStyle w:val="Heading3"/>
      </w:pPr>
      <w:r>
        <w:t>Filtres Disponibles</w:t>
      </w:r>
    </w:p>
    <w:p>
      <w:pPr>
        <w:pStyle w:val="ListBullet"/>
      </w:pPr>
      <w:r>
        <w:t>Services : eau, electricite, vidange, wifi</w:t>
      </w:r>
    </w:p>
    <w:p>
      <w:pPr>
        <w:pStyle w:val="ListBullet"/>
      </w:pPr>
      <w:r>
        <w:t>Type de terrain : gratuit, payant, nature</w:t>
      </w:r>
    </w:p>
    <w:p>
      <w:pPr>
        <w:pStyle w:val="ListBullet"/>
      </w:pPr>
      <w:r>
        <w:t>Animaux acceptes</w:t>
      </w:r>
    </w:p>
    <w:p>
      <w:pPr>
        <w:pStyle w:val="ListBullet"/>
      </w:pPr>
      <w:r>
        <w:t>Avis et notes des utilisateurs</w:t>
      </w:r>
    </w:p>
    <w:p>
      <w:r>
        <w:t>Site : park4night.com</w:t>
      </w:r>
    </w:p>
    <w:p>
      <w:pPr>
        <w:pStyle w:val="Heading2"/>
      </w:pPr>
      <w:r>
        <w:t>5.2 HomeCamper / Campspace - Chez l'Habitant</w:t>
      </w:r>
    </w:p>
    <w:p>
      <w:pPr>
        <w:pStyle w:val="Heading3"/>
      </w:pPr>
      <w:r>
        <w:t>Presentation</w:t>
      </w:r>
    </w:p>
    <w:p>
      <w:r>
        <w:t>Fusion en 2024 de HomeCamper (France) et Campspace (Pays-Bas). Propose 75 000+ emplacements dans 45 pays.</w:t>
      </w:r>
    </w:p>
    <w:p>
      <w:pPr>
        <w:pStyle w:val="Heading3"/>
      </w:pPr>
      <w:r>
        <w:t>Concept</w:t>
      </w:r>
    </w:p>
    <w:p>
      <w:r>
        <w:t>Location de jardins et terrains prives chez des particuliers. Equivalent du "Airbnb du camping".</w:t>
      </w:r>
    </w:p>
    <w:p>
      <w:pPr>
        <w:pStyle w:val="Heading3"/>
      </w:pPr>
      <w:r>
        <w:t>Services Proposes</w:t>
      </w:r>
    </w:p>
    <w:p>
      <w:pPr>
        <w:pStyle w:val="ListBullet"/>
      </w:pPr>
      <w:r>
        <w:t>Eau potable</w:t>
      </w:r>
    </w:p>
    <w:p>
      <w:pPr>
        <w:pStyle w:val="ListBullet"/>
      </w:pPr>
      <w:r>
        <w:t>Electricite (selon hote)</w:t>
      </w:r>
    </w:p>
    <w:p>
      <w:pPr>
        <w:pStyle w:val="ListBullet"/>
      </w:pPr>
      <w:r>
        <w:t>Toilettes</w:t>
      </w:r>
    </w:p>
    <w:p>
      <w:pPr>
        <w:pStyle w:val="ListBullet"/>
      </w:pPr>
      <w:r>
        <w:t>Parfois : douche, wifi, machine a laver</w:t>
      </w:r>
    </w:p>
    <w:p>
      <w:pPr>
        <w:pStyle w:val="Heading3"/>
      </w:pPr>
      <w:r>
        <w:t>Tarification</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Type</w:t>
            </w:r>
          </w:p>
        </w:tc>
        <w:tc>
          <w:tcPr>
            <w:tcW w:type="dxa" w:w="4320"/>
            <w:shd w:fill="E0E0E0"/>
          </w:tcPr>
          <w:p>
            <w:r>
              <w:rPr>
                <w:b/>
              </w:rPr>
              <w:t>Prix moyen</w:t>
            </w:r>
          </w:p>
        </w:tc>
      </w:tr>
      <w:tr>
        <w:tc>
          <w:tcPr>
            <w:tcW w:type="dxa" w:w="4320"/>
          </w:tcPr>
          <w:p>
            <w:r>
              <w:t>Emplacement simple</w:t>
            </w:r>
          </w:p>
        </w:tc>
        <w:tc>
          <w:tcPr>
            <w:tcW w:type="dxa" w:w="4320"/>
          </w:tcPr>
          <w:p>
            <w:r>
              <w:t>10-15€/nuit</w:t>
            </w:r>
          </w:p>
        </w:tc>
      </w:tr>
      <w:tr>
        <w:tc>
          <w:tcPr>
            <w:tcW w:type="dxa" w:w="4320"/>
          </w:tcPr>
          <w:p>
            <w:r>
              <w:t>Avec tous services</w:t>
            </w:r>
          </w:p>
        </w:tc>
        <w:tc>
          <w:tcPr>
            <w:tcW w:type="dxa" w:w="4320"/>
          </w:tcPr>
          <w:p>
            <w:r>
              <w:t>20-35€/nuit</w:t>
            </w:r>
          </w:p>
        </w:tc>
      </w:tr>
    </w:tbl>
    <w:p/>
    <w:p>
      <w:pPr>
        <w:pStyle w:val="Heading3"/>
      </w:pPr>
      <w:r>
        <w:t>Comment Reserver</w:t>
      </w:r>
    </w:p>
    <w:p>
      <w:pPr>
        <w:pStyle w:val="ListNumber"/>
      </w:pPr>
      <w:r>
        <w:t>Creer un compte sur campspace.com</w:t>
      </w:r>
    </w:p>
    <w:p>
      <w:pPr>
        <w:pStyle w:val="ListNumber"/>
      </w:pPr>
      <w:r>
        <w:t>Rechercher par localisation et dates</w:t>
      </w:r>
    </w:p>
    <w:p>
      <w:pPr>
        <w:pStyle w:val="ListNumber"/>
      </w:pPr>
      <w:r>
        <w:t>Filtrer par services souhaites</w:t>
      </w:r>
    </w:p>
    <w:p>
      <w:pPr>
        <w:pStyle w:val="ListNumber"/>
      </w:pPr>
      <w:r>
        <w:t>Reserver et payer en ligne</w:t>
      </w:r>
    </w:p>
    <w:p>
      <w:pPr>
        <w:pStyle w:val="ListNumber"/>
      </w:pPr>
      <w:r>
        <w:t>Contacter l'hote pour details d'arrivee</w:t>
      </w:r>
    </w:p>
    <w:p>
      <w:r>
        <w:t>Site : campspace.com</w:t>
      </w:r>
    </w:p>
    <w:p>
      <w:pPr>
        <w:pStyle w:val="Heading2"/>
      </w:pPr>
      <w:r>
        <w:t>5.3 France Passion - Vignerons et Producteurs</w:t>
      </w:r>
    </w:p>
    <w:p>
      <w:pPr>
        <w:pStyle w:val="Heading3"/>
      </w:pPr>
      <w:r>
        <w:t>Presentation</w:t>
      </w:r>
    </w:p>
    <w:p>
      <w:r>
        <w:t>Reseau unique de 2 200 etapes gratuites chez des vignerons, fermiers et artisans dans 91 departements francais.</w:t>
      </w:r>
    </w:p>
    <w:p>
      <w:pPr>
        <w:pStyle w:val="Heading3"/>
      </w:pPr>
      <w:r>
        <w:t>Principe</w:t>
      </w:r>
    </w:p>
    <w:p>
      <w:pPr>
        <w:pStyle w:val="ListBullet"/>
      </w:pPr>
      <w:r>
        <w:t>Stationnement gratuit pour une nuit</w:t>
      </w:r>
    </w:p>
    <w:p>
      <w:pPr>
        <w:pStyle w:val="ListBullet"/>
      </w:pPr>
      <w:r>
        <w:t>Possibilite d'acheter les produits locaux (non obligatoire)</w:t>
      </w:r>
    </w:p>
    <w:p>
      <w:pPr>
        <w:pStyle w:val="ListBullet"/>
      </w:pPr>
      <w:r>
        <w:t>Rencontre avec les producteurs</w:t>
      </w:r>
    </w:p>
    <w:p>
      <w:pPr>
        <w:pStyle w:val="Heading3"/>
      </w:pPr>
      <w:r>
        <w:t>Conditions</w:t>
      </w:r>
    </w:p>
    <w:p>
      <w:pPr>
        <w:pStyle w:val="ListBullet"/>
      </w:pPr>
      <w:r>
        <w:t>Camping-car 100% autonome (WC, eau, electricite)</w:t>
      </w:r>
    </w:p>
    <w:p>
      <w:pPr>
        <w:pStyle w:val="ListBullet"/>
      </w:pPr>
      <w:r>
        <w:t>Une seule nuit sauf invitation</w:t>
      </w:r>
    </w:p>
    <w:p>
      <w:pPr>
        <w:pStyle w:val="ListBullet"/>
      </w:pPr>
      <w:r>
        <w:t>Pas de reservation necessaire</w:t>
      </w:r>
    </w:p>
    <w:p>
      <w:pPr>
        <w:pStyle w:val="ListBullet"/>
      </w:pPr>
      <w:r>
        <w:t>Arrivee apres 17h, depart avant 10h recommande</w:t>
      </w:r>
    </w:p>
    <w:p>
      <w:pPr>
        <w:pStyle w:val="Heading3"/>
      </w:pPr>
      <w:r>
        <w:t>Adhesion 2025</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Tarif</w:t>
            </w:r>
          </w:p>
        </w:tc>
        <w:tc>
          <w:tcPr>
            <w:tcW w:type="dxa" w:w="4320"/>
            <w:shd w:fill="E0E0E0"/>
          </w:tcPr>
          <w:p>
            <w:r>
              <w:rPr>
                <w:b/>
              </w:rPr>
              <w:t>Prix</w:t>
            </w:r>
          </w:p>
        </w:tc>
      </w:tr>
      <w:tr>
        <w:tc>
          <w:tcPr>
            <w:tcW w:type="dxa" w:w="4320"/>
          </w:tcPr>
          <w:p>
            <w:r>
              <w:t>Standard</w:t>
            </w:r>
          </w:p>
        </w:tc>
        <w:tc>
          <w:tcPr>
            <w:tcW w:type="dxa" w:w="4320"/>
          </w:tcPr>
          <w:p>
            <w:r>
              <w:t>33€/an</w:t>
            </w:r>
          </w:p>
        </w:tc>
      </w:tr>
      <w:tr>
        <w:tc>
          <w:tcPr>
            <w:tcW w:type="dxa" w:w="4320"/>
          </w:tcPr>
          <w:p>
            <w:r>
              <w:t>Adherent FFCC</w:t>
            </w:r>
          </w:p>
        </w:tc>
        <w:tc>
          <w:tcPr>
            <w:tcW w:type="dxa" w:w="4320"/>
          </w:tcPr>
          <w:p>
            <w:r>
              <w:t>30€/an</w:t>
            </w:r>
          </w:p>
        </w:tc>
      </w:tr>
    </w:tbl>
    <w:p/>
    <w:p>
      <w:pPr>
        <w:pStyle w:val="Heading3"/>
      </w:pPr>
      <w:r>
        <w:t>Contenu de l'Adhesion</w:t>
      </w:r>
    </w:p>
    <w:p>
      <w:pPr>
        <w:pStyle w:val="ListBullet"/>
      </w:pPr>
      <w:r>
        <w:t>Guide papier avec 2 200 adresses</w:t>
      </w:r>
    </w:p>
    <w:p>
      <w:pPr>
        <w:pStyle w:val="ListBullet"/>
      </w:pPr>
      <w:r>
        <w:t>Autocollant pare-brise</w:t>
      </w:r>
    </w:p>
    <w:p>
      <w:pPr>
        <w:pStyle w:val="ListBullet"/>
      </w:pPr>
      <w:r>
        <w:t>Carte d'adherent</w:t>
      </w:r>
    </w:p>
    <w:p>
      <w:pPr>
        <w:pStyle w:val="ListBullet"/>
      </w:pPr>
      <w:r>
        <w:t>Application mobile</w:t>
      </w:r>
    </w:p>
    <w:p>
      <w:r>
        <w:t>Site : france-passion.com</w:t>
      </w:r>
    </w:p>
    <w:p>
      <w:pPr>
        <w:pStyle w:val="Heading2"/>
      </w:pPr>
      <w:r>
        <w:t>5.4 Comparatif des Applications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0E0E0"/>
          </w:tcPr>
          <w:p>
            <w:r>
              <w:rPr>
                <w:b/>
              </w:rPr>
              <w:t>Critere</w:t>
            </w:r>
          </w:p>
        </w:tc>
        <w:tc>
          <w:tcPr>
            <w:tcW w:type="dxa" w:w="2160"/>
            <w:shd w:fill="E0E0E0"/>
          </w:tcPr>
          <w:p>
            <w:r>
              <w:rPr>
                <w:b/>
              </w:rPr>
              <w:t>Park4Night</w:t>
            </w:r>
          </w:p>
        </w:tc>
        <w:tc>
          <w:tcPr>
            <w:tcW w:type="dxa" w:w="2160"/>
            <w:shd w:fill="E0E0E0"/>
          </w:tcPr>
          <w:p>
            <w:r>
              <w:rPr>
                <w:b/>
              </w:rPr>
              <w:t>Campspace</w:t>
            </w:r>
          </w:p>
        </w:tc>
        <w:tc>
          <w:tcPr>
            <w:tcW w:type="dxa" w:w="2160"/>
            <w:shd w:fill="E0E0E0"/>
          </w:tcPr>
          <w:p>
            <w:r>
              <w:rPr>
                <w:b/>
              </w:rPr>
              <w:t>France Passion</w:t>
            </w:r>
          </w:p>
        </w:tc>
      </w:tr>
      <w:tr>
        <w:tc>
          <w:tcPr>
            <w:tcW w:type="dxa" w:w="2160"/>
          </w:tcPr>
          <w:p>
            <w:r>
              <w:t>Spots en France</w:t>
            </w:r>
          </w:p>
        </w:tc>
        <w:tc>
          <w:tcPr>
            <w:tcW w:type="dxa" w:w="2160"/>
          </w:tcPr>
          <w:p>
            <w:r>
              <w:t>70 000+</w:t>
            </w:r>
          </w:p>
        </w:tc>
        <w:tc>
          <w:tcPr>
            <w:tcW w:type="dxa" w:w="2160"/>
          </w:tcPr>
          <w:p>
            <w:r>
              <w:t>10 000+</w:t>
            </w:r>
          </w:p>
        </w:tc>
        <w:tc>
          <w:tcPr>
            <w:tcW w:type="dxa" w:w="2160"/>
          </w:tcPr>
          <w:p>
            <w:r>
              <w:t>2 200</w:t>
            </w:r>
          </w:p>
        </w:tc>
      </w:tr>
      <w:tr>
        <w:tc>
          <w:tcPr>
            <w:tcW w:type="dxa" w:w="2160"/>
          </w:tcPr>
          <w:p>
            <w:r>
              <w:t>Prix adhesion</w:t>
            </w:r>
          </w:p>
        </w:tc>
        <w:tc>
          <w:tcPr>
            <w:tcW w:type="dxa" w:w="2160"/>
          </w:tcPr>
          <w:p>
            <w:r>
              <w:t>9,99€/an</w:t>
            </w:r>
          </w:p>
        </w:tc>
        <w:tc>
          <w:tcPr>
            <w:tcW w:type="dxa" w:w="2160"/>
          </w:tcPr>
          <w:p>
            <w:r>
              <w:t>Gratuit</w:t>
            </w:r>
          </w:p>
        </w:tc>
        <w:tc>
          <w:tcPr>
            <w:tcW w:type="dxa" w:w="2160"/>
          </w:tcPr>
          <w:p>
            <w:r>
              <w:t>33€/an</w:t>
            </w:r>
          </w:p>
        </w:tc>
      </w:tr>
      <w:tr>
        <w:tc>
          <w:tcPr>
            <w:tcW w:type="dxa" w:w="2160"/>
          </w:tcPr>
          <w:p>
            <w:r>
              <w:t>Prix nuitee</w:t>
            </w:r>
          </w:p>
        </w:tc>
        <w:tc>
          <w:tcPr>
            <w:tcW w:type="dxa" w:w="2160"/>
          </w:tcPr>
          <w:p>
            <w:r>
              <w:t>Variable</w:t>
            </w:r>
          </w:p>
        </w:tc>
        <w:tc>
          <w:tcPr>
            <w:tcW w:type="dxa" w:w="2160"/>
          </w:tcPr>
          <w:p>
            <w:r>
              <w:t>10-35€</w:t>
            </w:r>
          </w:p>
        </w:tc>
        <w:tc>
          <w:tcPr>
            <w:tcW w:type="dxa" w:w="2160"/>
          </w:tcPr>
          <w:p>
            <w:r>
              <w:t>Gratuit</w:t>
            </w:r>
          </w:p>
        </w:tc>
      </w:tr>
      <w:tr>
        <w:tc>
          <w:tcPr>
            <w:tcW w:type="dxa" w:w="2160"/>
          </w:tcPr>
          <w:p>
            <w:r>
              <w:t>Reservation</w:t>
            </w:r>
          </w:p>
        </w:tc>
        <w:tc>
          <w:tcPr>
            <w:tcW w:type="dxa" w:w="2160"/>
          </w:tcPr>
          <w:p>
            <w:r>
              <w:t>Non</w:t>
            </w:r>
          </w:p>
        </w:tc>
        <w:tc>
          <w:tcPr>
            <w:tcW w:type="dxa" w:w="2160"/>
          </w:tcPr>
          <w:p>
            <w:r>
              <w:t>Oui</w:t>
            </w:r>
          </w:p>
        </w:tc>
        <w:tc>
          <w:tcPr>
            <w:tcW w:type="dxa" w:w="2160"/>
          </w:tcPr>
          <w:p>
            <w:r>
              <w:t>Non</w:t>
            </w:r>
          </w:p>
        </w:tc>
      </w:tr>
      <w:tr>
        <w:tc>
          <w:tcPr>
            <w:tcW w:type="dxa" w:w="2160"/>
          </w:tcPr>
          <w:p>
            <w:r>
              <w:t>Services garantis</w:t>
            </w:r>
          </w:p>
        </w:tc>
        <w:tc>
          <w:tcPr>
            <w:tcW w:type="dxa" w:w="2160"/>
          </w:tcPr>
          <w:p>
            <w:r>
              <w:t>Non</w:t>
            </w:r>
          </w:p>
        </w:tc>
        <w:tc>
          <w:tcPr>
            <w:tcW w:type="dxa" w:w="2160"/>
          </w:tcPr>
          <w:p>
            <w:r>
              <w:t>Oui</w:t>
            </w:r>
          </w:p>
        </w:tc>
        <w:tc>
          <w:tcPr>
            <w:tcW w:type="dxa" w:w="2160"/>
          </w:tcPr>
          <w:p>
            <w:r>
              <w:t>Non</w:t>
            </w:r>
          </w:p>
        </w:tc>
      </w:tr>
      <w:tr>
        <w:tc>
          <w:tcPr>
            <w:tcW w:type="dxa" w:w="2160"/>
          </w:tcPr>
          <w:p>
            <w:r>
              <w:t>Contact humain</w:t>
            </w:r>
          </w:p>
        </w:tc>
        <w:tc>
          <w:tcPr>
            <w:tcW w:type="dxa" w:w="2160"/>
          </w:tcPr>
          <w:p>
            <w:r>
              <w:t>Rare</w:t>
            </w:r>
          </w:p>
        </w:tc>
        <w:tc>
          <w:tcPr>
            <w:tcW w:type="dxa" w:w="2160"/>
          </w:tcPr>
          <w:p>
            <w:r>
              <w:t>Oui</w:t>
            </w:r>
          </w:p>
        </w:tc>
        <w:tc>
          <w:tcPr>
            <w:tcW w:type="dxa" w:w="2160"/>
          </w:tcPr>
          <w:p>
            <w:r>
              <w:t>Oui</w:t>
            </w:r>
          </w:p>
        </w:tc>
      </w:tr>
    </w:tbl>
    <w:p/>
    <w:p>
      <w:pPr>
        <w:jc w:val="center"/>
      </w:pPr>
      <w:r>
        <w:t>__________________________________________________</w:t>
      </w:r>
    </w:p>
    <w:p>
      <w:pPr>
        <w:pStyle w:val="Heading1"/>
      </w:pPr>
      <w:r>
        <w:t>6. Activites Nature en Famille</w:t>
      </w:r>
    </w:p>
    <w:p>
      <w:pPr>
        <w:pStyle w:val="Heading2"/>
      </w:pPr>
      <w:r>
        <w:t>6.1 Les Calanques (Marseille - Cassis)</w:t>
      </w:r>
    </w:p>
    <w:p>
      <w:pPr>
        <w:pStyle w:val="Heading3"/>
      </w:pPr>
      <w:r>
        <w:t>Pourquoi l'Hiver est Ideal</w:t>
      </w:r>
    </w:p>
    <w:p>
      <w:pPr>
        <w:ind w:left="567"/>
      </w:pPr>
      <w:r>
        <w:rPr>
          <w:i/>
        </w:rPr>
        <w:t>"Winter remains the ideal time to visit the Calanques on foot. There are fewer visitors than in summer, the climate is mild and the coastline is still accessible, unlike in summer when access is highly restricted due to fire hazards."</w:t>
      </w:r>
    </w:p>
    <w:p>
      <w:pPr>
        <w:ind w:left="567"/>
      </w:pPr>
      <w:r>
        <w:rPr>
          <w:i/>
        </w:rPr>
        <w:t>- Office de Tourisme de Marseille</w:t>
      </w:r>
    </w:p>
    <w:p>
      <w:pPr>
        <w:pStyle w:val="Heading3"/>
      </w:pPr>
      <w:r>
        <w:t>Randonnees Accessibles en Famille</w:t>
      </w:r>
    </w:p>
    <w:p>
      <w:pPr>
        <w:pStyle w:val="Heading4"/>
      </w:pPr>
      <w:r>
        <w:t>Port-Miou (Tres Facile)</w:t>
      </w:r>
    </w:p>
    <w:p>
      <w:pPr>
        <w:pStyle w:val="ListBullet"/>
      </w:pPr>
      <w:r>
        <w:t>Duree : 20-30 minutes aller</w:t>
      </w:r>
    </w:p>
    <w:p>
      <w:pPr>
        <w:pStyle w:val="ListBullet"/>
      </w:pPr>
      <w:r>
        <w:t>Difficulte : Tres facile</w:t>
      </w:r>
    </w:p>
    <w:p>
      <w:pPr>
        <w:pStyle w:val="ListBullet"/>
      </w:pPr>
      <w:r>
        <w:t>Depart : Parking de Port-Miou (Cassis)</w:t>
      </w:r>
    </w:p>
    <w:p>
      <w:pPr>
        <w:pStyle w:val="ListBullet"/>
      </w:pPr>
      <w:r>
        <w:t>Interet : Premiere calanque, port de plaisance</w:t>
      </w:r>
    </w:p>
    <w:p>
      <w:pPr>
        <w:pStyle w:val="ListBullet"/>
      </w:pPr>
      <w:r>
        <w:t>Adapte : Poussettes possibles</w:t>
      </w:r>
    </w:p>
    <w:p>
      <w:pPr>
        <w:pStyle w:val="Heading4"/>
      </w:pPr>
      <w:r>
        <w:t>Port-Pin (Facile)</w:t>
      </w:r>
    </w:p>
    <w:p>
      <w:pPr>
        <w:pStyle w:val="ListBullet"/>
      </w:pPr>
      <w:r>
        <w:t>Duree : 1h15 aller-retour depuis Port-Miou</w:t>
      </w:r>
    </w:p>
    <w:p>
      <w:pPr>
        <w:pStyle w:val="ListBullet"/>
      </w:pPr>
      <w:r>
        <w:t>Difficulte : Facile (quelques rochers a enjamber)</w:t>
      </w:r>
    </w:p>
    <w:p>
      <w:pPr>
        <w:pStyle w:val="ListBullet"/>
      </w:pPr>
      <w:r>
        <w:t>Age minimum conseille : 5 ans</w:t>
      </w:r>
    </w:p>
    <w:p>
      <w:pPr>
        <w:pStyle w:val="ListBullet"/>
      </w:pPr>
      <w:r>
        <w:t>Interet : Petite crique sauvage, pins</w:t>
      </w:r>
    </w:p>
    <w:p>
      <w:pPr>
        <w:pStyle w:val="Heading4"/>
      </w:pPr>
      <w:r>
        <w:t>Sormiou (Facile en Hiver)</w:t>
      </w:r>
    </w:p>
    <w:p>
      <w:pPr>
        <w:pStyle w:val="ListBullet"/>
      </w:pPr>
      <w:r>
        <w:t>Acces : En voiture possible hors saison</w:t>
      </w:r>
    </w:p>
    <w:p>
      <w:pPr>
        <w:pStyle w:val="ListBullet"/>
      </w:pPr>
      <w:r>
        <w:t>Duree : 40 min de marche si a pied</w:t>
      </w:r>
    </w:p>
    <w:p>
      <w:pPr>
        <w:pStyle w:val="ListBullet"/>
      </w:pPr>
      <w:r>
        <w:t>Interet : Grande calanque avec restaurant</w:t>
      </w:r>
    </w:p>
    <w:p>
      <w:pPr>
        <w:pStyle w:val="Heading3"/>
      </w:pPr>
      <w:r>
        <w:t>Conseils Pratiques</w:t>
      </w:r>
    </w:p>
    <w:p>
      <w:pPr>
        <w:pStyle w:val="ListBullet"/>
      </w:pPr>
      <w:r>
        <w:t>Prevoir 1,5L d'eau par personne minimum</w:t>
      </w:r>
    </w:p>
    <w:p>
      <w:pPr>
        <w:pStyle w:val="ListBullet"/>
      </w:pPr>
      <w:r>
        <w:t>Chaussures fermees obligatoires (pas de sandales)</w:t>
      </w:r>
    </w:p>
    <w:p>
      <w:pPr>
        <w:pStyle w:val="ListBullet"/>
      </w:pPr>
      <w:r>
        <w:t>Pas d'eau potable dans le parc</w:t>
      </w:r>
    </w:p>
    <w:p>
      <w:pPr>
        <w:pStyle w:val="ListBullet"/>
      </w:pPr>
      <w:r>
        <w:t>Respecter les sentiers balises</w:t>
      </w:r>
    </w:p>
    <w:p>
      <w:r>
        <w:t>Sources : Parc National des Calanques, Voyages et Enfants</w:t>
      </w:r>
    </w:p>
    <w:p>
      <w:pPr>
        <w:pStyle w:val="Heading2"/>
      </w:pPr>
      <w:r>
        <w:t>6.2 Cap Canaille et Route des Cretes</w:t>
      </w:r>
    </w:p>
    <w:p>
      <w:pPr>
        <w:pStyle w:val="Heading3"/>
      </w:pPr>
      <w:r>
        <w:t>Description</w:t>
      </w:r>
    </w:p>
    <w:p>
      <w:r>
        <w:t>Le Cap Canaille forme les plus hautes falaises maritimes d'Europe avec un sommet a 394 metres. La Route des Cretes (D141) serpente sur 15 km entre Cassis et La Ciotat.</w:t>
      </w:r>
    </w:p>
    <w:p>
      <w:pPr>
        <w:pStyle w:val="Heading3"/>
      </w:pPr>
      <w:r>
        <w:t>Points de Vue Accessibles en Voiture</w:t>
      </w:r>
    </w:p>
    <w:p>
      <w:r>
        <w:t>La route dispose de plusieurs belvederes avec parking offrant des panoramas exceptionnels sur :</w:t>
      </w:r>
    </w:p>
    <w:p>
      <w:pPr>
        <w:pStyle w:val="ListBullet"/>
      </w:pPr>
      <w:r>
        <w:t>Le Golfe de Cassis</w:t>
      </w:r>
    </w:p>
    <w:p>
      <w:pPr>
        <w:pStyle w:val="ListBullet"/>
      </w:pPr>
      <w:r>
        <w:t>Les iles de l'archipel de Riou</w:t>
      </w:r>
    </w:p>
    <w:p>
      <w:pPr>
        <w:pStyle w:val="ListBullet"/>
      </w:pPr>
      <w:r>
        <w:t>La baie de La Ciotat</w:t>
      </w:r>
    </w:p>
    <w:p>
      <w:pPr>
        <w:pStyle w:val="ListBullet"/>
      </w:pPr>
      <w:r>
        <w:t>Par temps clair : le Var et les Alpes</w:t>
      </w:r>
    </w:p>
    <w:p>
      <w:pPr>
        <w:pStyle w:val="Heading3"/>
      </w:pPr>
      <w:r>
        <w:t>Randonnee du Cap Canaille</w:t>
      </w:r>
    </w:p>
    <w:p>
      <w:pPr>
        <w:pStyle w:val="ListBullet"/>
      </w:pPr>
      <w:r>
        <w:t>Distance : 6,5 km</w:t>
      </w:r>
    </w:p>
    <w:p>
      <w:pPr>
        <w:pStyle w:val="ListBullet"/>
      </w:pPr>
      <w:r>
        <w:t>Denivele : 315 metres</w:t>
      </w:r>
    </w:p>
    <w:p>
      <w:pPr>
        <w:pStyle w:val="ListBullet"/>
      </w:pPr>
      <w:r>
        <w:t>Duree : 4-5 heures</w:t>
      </w:r>
    </w:p>
    <w:p>
      <w:pPr>
        <w:pStyle w:val="ListBullet"/>
      </w:pPr>
      <w:r>
        <w:t>Depart : Parking Route des Cretes</w:t>
      </w:r>
    </w:p>
    <w:p>
      <w:pPr>
        <w:pStyle w:val="ListBullet"/>
      </w:pPr>
      <w:r>
        <w:t>Difficulte : Moderee (deconseille si vertige)</w:t>
      </w:r>
    </w:p>
    <w:p>
      <w:pPr>
        <w:pStyle w:val="Heading3"/>
      </w:pPr>
      <w:r>
        <w:t>Precautions</w:t>
      </w:r>
    </w:p>
    <w:p>
      <w:pPr>
        <w:pStyle w:val="ListBullet"/>
      </w:pPr>
      <w:r>
        <w:t>Ne pas s'approcher du bord des falaises</w:t>
      </w:r>
    </w:p>
    <w:p>
      <w:pPr>
        <w:pStyle w:val="ListBullet"/>
      </w:pPr>
      <w:r>
        <w:t>Risque de vent violent soudain</w:t>
      </w:r>
    </w:p>
    <w:p>
      <w:pPr>
        <w:pStyle w:val="ListBullet"/>
      </w:pPr>
      <w:r>
        <w:t>Route fermee en cas de Mistral fort</w:t>
      </w:r>
    </w:p>
    <w:p>
      <w:r>
        <w:t>Sources : Parc des Calanques - Cap Canaille, Calanques Cassis</w:t>
      </w:r>
    </w:p>
    <w:p>
      <w:pPr>
        <w:pStyle w:val="Heading2"/>
      </w:pPr>
      <w:r>
        <w:t>6.3 Massif de l'Esterel</w:t>
      </w:r>
    </w:p>
    <w:p>
      <w:pPr>
        <w:pStyle w:val="Heading3"/>
      </w:pPr>
      <w:r>
        <w:t>Presentation</w:t>
      </w:r>
    </w:p>
    <w:p>
      <w:r>
        <w:t>Massif volcanique de 32 000 hectares entre Frejus et Cannes, celebre pour ses roches rouges contrastant avec le bleu de la Mediterranee. Classe Natura 2000.</w:t>
      </w:r>
    </w:p>
    <w:p>
      <w:pPr>
        <w:pStyle w:val="Heading3"/>
      </w:pPr>
      <w:r>
        <w:t>Periode Ideale</w:t>
      </w:r>
    </w:p>
    <w:p>
      <w:pPr>
        <w:ind w:left="567"/>
      </w:pPr>
      <w:r>
        <w:rPr>
          <w:i/>
        </w:rPr>
        <w:t>"La bonne periode pour se balader dans l'Esterel est d'octobre a avril, car l'ete est trop chaud et le parc est souvent interdit pour cause d'incendie."</w:t>
      </w:r>
    </w:p>
    <w:p>
      <w:pPr>
        <w:pStyle w:val="Heading3"/>
      </w:pPr>
      <w:r>
        <w:t>Randonnees Recommandees</w:t>
      </w:r>
    </w:p>
    <w:p>
      <w:pPr>
        <w:pStyle w:val="Heading4"/>
      </w:pPr>
      <w:r>
        <w:t>Pic de l'Ours (Facile)</w:t>
      </w:r>
    </w:p>
    <w:p>
      <w:pPr>
        <w:pStyle w:val="ListBullet"/>
      </w:pPr>
      <w:r>
        <w:t>Depart : Col de Notre-Dame</w:t>
      </w:r>
    </w:p>
    <w:p>
      <w:pPr>
        <w:pStyle w:val="ListBullet"/>
      </w:pPr>
      <w:r>
        <w:t>Duree : 1h30 boucle</w:t>
      </w:r>
    </w:p>
    <w:p>
      <w:pPr>
        <w:pStyle w:val="ListBullet"/>
      </w:pPr>
      <w:r>
        <w:t>Vue : Baie de Cannes, iles de Lerins, Mercantour</w:t>
      </w:r>
    </w:p>
    <w:p>
      <w:pPr>
        <w:pStyle w:val="ListBullet"/>
      </w:pPr>
      <w:r>
        <w:t>Difficulte : Facile</w:t>
      </w:r>
    </w:p>
    <w:p>
      <w:pPr>
        <w:pStyle w:val="Heading4"/>
      </w:pPr>
      <w:r>
        <w:t>Mont Vinaigre (Facile)</w:t>
      </w:r>
    </w:p>
    <w:p>
      <w:pPr>
        <w:pStyle w:val="ListBullet"/>
      </w:pPr>
      <w:r>
        <w:t>Altitude : 618 m (point culminant)</w:t>
      </w:r>
    </w:p>
    <w:p>
      <w:pPr>
        <w:pStyle w:val="ListBullet"/>
      </w:pPr>
      <w:r>
        <w:t>Vue : Panorama 360° sur l'Esterel et la mer</w:t>
      </w:r>
    </w:p>
    <w:p>
      <w:pPr>
        <w:pStyle w:val="ListBullet"/>
      </w:pPr>
      <w:r>
        <w:t>Difficulte : Facile en hiver</w:t>
      </w:r>
    </w:p>
    <w:p>
      <w:pPr>
        <w:pStyle w:val="Heading4"/>
      </w:pPr>
      <w:r>
        <w:t>Barrage de Malpasset (Historique)</w:t>
      </w:r>
    </w:p>
    <w:p>
      <w:pPr>
        <w:pStyle w:val="ListBullet"/>
      </w:pPr>
      <w:r>
        <w:t>Localisation : Frejus</w:t>
      </w:r>
    </w:p>
    <w:p>
      <w:pPr>
        <w:pStyle w:val="ListBullet"/>
      </w:pPr>
      <w:r>
        <w:t>Interet : Histoire + paysage sauvage</w:t>
      </w:r>
    </w:p>
    <w:p>
      <w:pPr>
        <w:pStyle w:val="ListBullet"/>
      </w:pPr>
      <w:r>
        <w:t>Difficulte : Facile</w:t>
      </w:r>
    </w:p>
    <w:p>
      <w:pPr>
        <w:pStyle w:val="Heading4"/>
      </w:pPr>
      <w:r>
        <w:t>Sentier du Mimosa (Janvier-Mars)</w:t>
      </w:r>
    </w:p>
    <w:p>
      <w:pPr>
        <w:pStyle w:val="ListBullet"/>
      </w:pPr>
      <w:r>
        <w:t>Particularite : Plus grand massif de mimosa d'Europe</w:t>
      </w:r>
    </w:p>
    <w:p>
      <w:pPr>
        <w:pStyle w:val="ListBullet"/>
      </w:pPr>
      <w:r>
        <w:t>Floraison : De janvier a mars</w:t>
      </w:r>
    </w:p>
    <w:p>
      <w:pPr>
        <w:pStyle w:val="ListBullet"/>
      </w:pPr>
      <w:r>
        <w:t>Experience : Spectaculaire collines jaunes</w:t>
      </w:r>
    </w:p>
    <w:p>
      <w:pPr>
        <w:pStyle w:val="Heading3"/>
      </w:pPr>
      <w:r>
        <w:t>Stationnement dans l'Esterel</w:t>
      </w:r>
    </w:p>
    <w:p>
      <w:pPr>
        <w:pStyle w:val="ListBullet"/>
      </w:pPr>
      <w:r>
        <w:t>Attention : Stationnement interdit de 22h a 6h dans le massif</w:t>
      </w:r>
    </w:p>
    <w:p>
      <w:pPr>
        <w:pStyle w:val="ListBullet"/>
      </w:pPr>
      <w:r>
        <w:t>Exception : Parking Geant Casino (jour et nuit)</w:t>
      </w:r>
    </w:p>
    <w:p>
      <w:r>
        <w:t>Sources : Esterel Cote d'Azur, Var Sport Nature</w:t>
      </w:r>
    </w:p>
    <w:p>
      <w:pPr>
        <w:pStyle w:val="Heading2"/>
      </w:pPr>
      <w:r>
        <w:t>6.4 Cote Bleue (Martigues - Marseille)</w:t>
      </w:r>
    </w:p>
    <w:p>
      <w:pPr>
        <w:pStyle w:val="Heading3"/>
      </w:pPr>
      <w:r>
        <w:t>Le Grand Sentier de la Cote Bleue</w:t>
      </w:r>
    </w:p>
    <w:p>
      <w:r>
        <w:t>Inaugure en 2018, ce sentier de 62 km se compose de 17 boucles de 2 a 12 km.</w:t>
      </w:r>
    </w:p>
    <w:p>
      <w:pPr>
        <w:pStyle w:val="Heading3"/>
      </w:pPr>
      <w:r>
        <w:t>Acces Original</w:t>
      </w:r>
    </w:p>
    <w:p>
      <w:r>
        <w:t>Les boucles sont accessibles depuis les gares du Train de la Cote Bleue :</w:t>
      </w:r>
    </w:p>
    <w:p>
      <w:pPr>
        <w:pStyle w:val="ListBullet"/>
      </w:pPr>
      <w:r>
        <w:t>Niolon</w:t>
      </w:r>
    </w:p>
    <w:p>
      <w:pPr>
        <w:pStyle w:val="ListBullet"/>
      </w:pPr>
      <w:r>
        <w:t>Ensues-la-Redonne</w:t>
      </w:r>
    </w:p>
    <w:p>
      <w:pPr>
        <w:pStyle w:val="ListBullet"/>
      </w:pPr>
      <w:r>
        <w:t>Carry-le-Rouet</w:t>
      </w:r>
    </w:p>
    <w:p>
      <w:pPr>
        <w:pStyle w:val="ListBullet"/>
      </w:pPr>
      <w:r>
        <w:t>Sausset-les-Pins</w:t>
      </w:r>
    </w:p>
    <w:p>
      <w:pPr>
        <w:pStyle w:val="ListBullet"/>
      </w:pPr>
      <w:r>
        <w:t>La Couronne</w:t>
      </w:r>
    </w:p>
    <w:p>
      <w:pPr>
        <w:pStyle w:val="Heading3"/>
      </w:pPr>
      <w:r>
        <w:t>Randonnees Famille</w:t>
      </w:r>
    </w:p>
    <w:p>
      <w:pPr>
        <w:pStyle w:val="Heading4"/>
      </w:pPr>
      <w:r>
        <w:t>Sentier du Lezard (Tres Recommande)</w:t>
      </w:r>
    </w:p>
    <w:p>
      <w:pPr>
        <w:pStyle w:val="ListBullet"/>
      </w:pPr>
      <w:r>
        <w:t>Localisation : Carry-le-Rouet</w:t>
      </w:r>
    </w:p>
    <w:p>
      <w:pPr>
        <w:pStyle w:val="ListBullet"/>
      </w:pPr>
      <w:r>
        <w:t>Caracteristique : Sentier pedagogique avec 10 bornes</w:t>
      </w:r>
    </w:p>
    <w:p>
      <w:pPr>
        <w:pStyle w:val="ListBullet"/>
      </w:pPr>
      <w:r>
        <w:t>Themes : Faune marine, flore, erosion, fossiles</w:t>
      </w:r>
    </w:p>
    <w:p>
      <w:pPr>
        <w:pStyle w:val="ListBullet"/>
      </w:pPr>
      <w:r>
        <w:t>Equipement : Passerelles et rampes</w:t>
      </w:r>
    </w:p>
    <w:p>
      <w:pPr>
        <w:pStyle w:val="ListBullet"/>
      </w:pPr>
      <w:r>
        <w:t>Difficulte : Tres facile</w:t>
      </w:r>
    </w:p>
    <w:p>
      <w:pPr>
        <w:pStyle w:val="Heading4"/>
      </w:pPr>
      <w:r>
        <w:t>Carro - La Couronne (Ludique)</w:t>
      </w:r>
    </w:p>
    <w:p>
      <w:pPr>
        <w:pStyle w:val="ListBullet"/>
      </w:pPr>
      <w:r>
        <w:t>Distance : 6,5 km</w:t>
      </w:r>
    </w:p>
    <w:p>
      <w:pPr>
        <w:pStyle w:val="ListBullet"/>
      </w:pPr>
      <w:r>
        <w:t>Duree : 3h30 avec jeux</w:t>
      </w:r>
    </w:p>
    <w:p>
      <w:pPr>
        <w:pStyle w:val="ListBullet"/>
      </w:pPr>
      <w:r>
        <w:t>Age : Des 4 ans</w:t>
      </w:r>
    </w:p>
    <w:p>
      <w:pPr>
        <w:pStyle w:val="ListBullet"/>
      </w:pPr>
      <w:r>
        <w:t>Interet : Criques, plages, parcours de sante</w:t>
      </w:r>
    </w:p>
    <w:p>
      <w:r>
        <w:t>Sources : Martigues Tourisme, Generation Voyage</w:t>
      </w:r>
    </w:p>
    <w:p>
      <w:pPr>
        <w:pStyle w:val="Heading2"/>
      </w:pPr>
      <w:r>
        <w:t>6.5 Ile des Embiez</w:t>
      </w:r>
    </w:p>
    <w:p>
      <w:pPr>
        <w:pStyle w:val="Heading3"/>
      </w:pPr>
      <w:r>
        <w:t>Presentation</w:t>
      </w:r>
    </w:p>
    <w:p>
      <w:r>
        <w:t>Ile privee (Fondation Paul Ricard) a 12 minutes en bateau de Six-Fours-les-Plages. Sanctuaire naturel sans voitures.</w:t>
      </w:r>
    </w:p>
    <w:p>
      <w:pPr>
        <w:pStyle w:val="Heading3"/>
      </w:pPr>
      <w:r>
        <w:t>Acces en Hiver</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Information</w:t>
            </w:r>
          </w:p>
        </w:tc>
        <w:tc>
          <w:tcPr>
            <w:tcW w:type="dxa" w:w="4320"/>
            <w:shd w:fill="E0E0E0"/>
          </w:tcPr>
          <w:p>
            <w:r>
              <w:rPr>
                <w:b/>
              </w:rPr>
              <w:t>Detail</w:t>
            </w:r>
          </w:p>
        </w:tc>
      </w:tr>
      <w:tr>
        <w:tc>
          <w:tcPr>
            <w:tcW w:type="dxa" w:w="4320"/>
          </w:tcPr>
          <w:p>
            <w:r>
              <w:t>Depart</w:t>
            </w:r>
          </w:p>
        </w:tc>
        <w:tc>
          <w:tcPr>
            <w:tcW w:type="dxa" w:w="4320"/>
          </w:tcPr>
          <w:p>
            <w:r>
              <w:t>Port du Brusc (Six-Fours)</w:t>
            </w:r>
          </w:p>
        </w:tc>
      </w:tr>
      <w:tr>
        <w:tc>
          <w:tcPr>
            <w:tcW w:type="dxa" w:w="4320"/>
          </w:tcPr>
          <w:p>
            <w:r>
              <w:t>Traversee</w:t>
            </w:r>
          </w:p>
        </w:tc>
        <w:tc>
          <w:tcPr>
            <w:tcW w:type="dxa" w:w="4320"/>
          </w:tcPr>
          <w:p>
            <w:r>
              <w:t>12 minutes</w:t>
            </w:r>
          </w:p>
        </w:tc>
      </w:tr>
      <w:tr>
        <w:tc>
          <w:tcPr>
            <w:tcW w:type="dxa" w:w="4320"/>
          </w:tcPr>
          <w:p>
            <w:r>
              <w:t>Frequence</w:t>
            </w:r>
          </w:p>
        </w:tc>
        <w:tc>
          <w:tcPr>
            <w:tcW w:type="dxa" w:w="4320"/>
          </w:tcPr>
          <w:p>
            <w:r>
              <w:t>7j/7 toute l'annee</w:t>
            </w:r>
          </w:p>
        </w:tc>
      </w:tr>
      <w:tr>
        <w:tc>
          <w:tcPr>
            <w:tcW w:type="dxa" w:w="4320"/>
          </w:tcPr>
          <w:p>
            <w:r>
              <w:t>Tarif hiver</w:t>
            </w:r>
          </w:p>
        </w:tc>
        <w:tc>
          <w:tcPr>
            <w:tcW w:type="dxa" w:w="4320"/>
          </w:tcPr>
          <w:p>
            <w:r>
              <w:t>11€ AR adulte</w:t>
            </w:r>
          </w:p>
        </w:tc>
      </w:tr>
      <w:tr>
        <w:tc>
          <w:tcPr>
            <w:tcW w:type="dxa" w:w="4320"/>
          </w:tcPr>
          <w:p>
            <w:r>
              <w:t>Gratuit</w:t>
            </w:r>
          </w:p>
        </w:tc>
        <w:tc>
          <w:tcPr>
            <w:tcW w:type="dxa" w:w="4320"/>
          </w:tcPr>
          <w:p>
            <w:r>
              <w:t>Velos et chiens</w:t>
            </w:r>
          </w:p>
        </w:tc>
      </w:tr>
    </w:tbl>
    <w:p/>
    <w:p>
      <w:pPr>
        <w:pStyle w:val="Heading3"/>
      </w:pPr>
      <w:r>
        <w:t>Visite</w:t>
      </w:r>
    </w:p>
    <w:p>
      <w:pPr>
        <w:pStyle w:val="ListBullet"/>
      </w:pPr>
      <w:r>
        <w:t>Tour de l'ile : 6 km, 1h30-2h a pied</w:t>
      </w:r>
    </w:p>
    <w:p>
      <w:pPr>
        <w:pStyle w:val="ListBullet"/>
      </w:pPr>
      <w:r>
        <w:t>Acces poussette : Adapte (route amenagee)</w:t>
      </w:r>
    </w:p>
    <w:p>
      <w:pPr>
        <w:pStyle w:val="ListBullet"/>
      </w:pPr>
      <w:r>
        <w:t>Petit train : Visite commentee 40 min</w:t>
      </w:r>
    </w:p>
    <w:p>
      <w:pPr>
        <w:pStyle w:val="ListBullet"/>
      </w:pPr>
      <w:r>
        <w:t>Ambiance hiver : Calme, peu de monde</w:t>
      </w:r>
    </w:p>
    <w:p>
      <w:pPr>
        <w:pStyle w:val="Heading3"/>
      </w:pPr>
      <w:r>
        <w:t>Points d'Interet</w:t>
      </w:r>
    </w:p>
    <w:p>
      <w:pPr>
        <w:pStyle w:val="ListBullet"/>
      </w:pPr>
      <w:r>
        <w:t>Tour de la Marine (65m, point culminant)</w:t>
      </w:r>
    </w:p>
    <w:p>
      <w:pPr>
        <w:pStyle w:val="ListBullet"/>
      </w:pPr>
      <w:r>
        <w:t>Vignes et caves</w:t>
      </w:r>
    </w:p>
    <w:p>
      <w:pPr>
        <w:pStyle w:val="ListBullet"/>
      </w:pPr>
      <w:r>
        <w:t>Institut oceanographique</w:t>
      </w:r>
    </w:p>
    <w:p>
      <w:pPr>
        <w:pStyle w:val="ListBullet"/>
      </w:pPr>
      <w:r>
        <w:t>Criques et plages</w:t>
      </w:r>
    </w:p>
    <w:p>
      <w:r>
        <w:t>Sources : Bandol Tourisme, Visit Var</w:t>
      </w:r>
    </w:p>
    <w:p>
      <w:pPr>
        <w:pStyle w:val="Heading2"/>
      </w:pPr>
      <w:r>
        <w:t>6.6 Autres Activites Nature</w:t>
      </w:r>
    </w:p>
    <w:p>
      <w:pPr>
        <w:pStyle w:val="Heading3"/>
      </w:pPr>
      <w:r>
        <w:t>Iles d'Or (Porquerolles, Port-Cros)</w:t>
      </w:r>
    </w:p>
    <w:p>
      <w:pPr>
        <w:pStyle w:val="ListBullet"/>
      </w:pPr>
      <w:r>
        <w:t>Acces : Bateau depuis Hyeres</w:t>
      </w:r>
    </w:p>
    <w:p>
      <w:pPr>
        <w:pStyle w:val="ListBullet"/>
      </w:pPr>
      <w:r>
        <w:t>Traversee : 35 min - 1h</w:t>
      </w:r>
    </w:p>
    <w:p>
      <w:pPr>
        <w:pStyle w:val="ListBullet"/>
      </w:pPr>
      <w:r>
        <w:t>Horaires hiver : 1 depart/jour (9h, retour 16h15)</w:t>
      </w:r>
    </w:p>
    <w:p>
      <w:pPr>
        <w:pStyle w:val="ListBullet"/>
      </w:pPr>
      <w:r>
        <w:t>Jours : Tous sauf mardi et jeudi</w:t>
      </w:r>
    </w:p>
    <w:p>
      <w:pPr>
        <w:pStyle w:val="ListBullet"/>
      </w:pPr>
      <w:r>
        <w:t>Port-Cros : Parc national, 30 km de sentiers</w:t>
      </w:r>
    </w:p>
    <w:p>
      <w:pPr>
        <w:pStyle w:val="ListBullet"/>
      </w:pPr>
      <w:r>
        <w:t>Attention : Poussettes deconseillees a Port-Cros</w:t>
      </w:r>
    </w:p>
    <w:p>
      <w:pPr>
        <w:pStyle w:val="Heading3"/>
      </w:pPr>
      <w:r>
        <w:t>Gorges du Verdon</w:t>
      </w:r>
    </w:p>
    <w:p>
      <w:pPr>
        <w:pStyle w:val="ListBullet"/>
      </w:pPr>
      <w:r>
        <w:t>Distance : ~150 km de la cote</w:t>
      </w:r>
    </w:p>
    <w:p>
      <w:pPr>
        <w:pStyle w:val="ListBullet"/>
      </w:pPr>
      <w:r>
        <w:t>Interet : Paysages spectaculaires</w:t>
      </w:r>
    </w:p>
    <w:p>
      <w:pPr>
        <w:pStyle w:val="ListBullet"/>
      </w:pPr>
      <w:r>
        <w:t>Villages : Moustiers-Sainte-Marie, Castellane</w:t>
      </w:r>
    </w:p>
    <w:p>
      <w:pPr>
        <w:pStyle w:val="ListBullet"/>
      </w:pPr>
      <w:r>
        <w:t>Limitation hiver : Activites nautiques fermees</w:t>
      </w:r>
    </w:p>
    <w:p>
      <w:pPr>
        <w:pStyle w:val="Heading3"/>
      </w:pPr>
      <w:r>
        <w:t>Balades Bord de Mer</w:t>
      </w:r>
    </w:p>
    <w:p>
      <w:pPr>
        <w:pStyle w:val="ListBullet"/>
      </w:pPr>
      <w:r>
        <w:t>Cap d'Antibes : Sentier du littoral (facile)</w:t>
      </w:r>
    </w:p>
    <w:p>
      <w:pPr>
        <w:pStyle w:val="ListBullet"/>
      </w:pPr>
      <w:r>
        <w:t>Saint-Jean-Cap-Ferrat : Pointe Sainte-Hospice (facile, 3h)</w:t>
      </w:r>
    </w:p>
    <w:p>
      <w:pPr>
        <w:pStyle w:val="ListBullet"/>
      </w:pPr>
      <w:r>
        <w:t>Presqu'ile de Giens : Sentier cotier (Hyeres)</w:t>
      </w:r>
    </w:p>
    <w:p>
      <w:pPr>
        <w:jc w:val="center"/>
      </w:pPr>
      <w:r>
        <w:t>__________________________________________________</w:t>
      </w:r>
    </w:p>
    <w:p>
      <w:pPr>
        <w:pStyle w:val="Heading1"/>
      </w:pPr>
      <w:r>
        <w:t>7. Itineraire Detaille sur 5 Jours</w:t>
      </w:r>
    </w:p>
    <w:p>
      <w:pPr>
        <w:pStyle w:val="Heading2"/>
      </w:pPr>
      <w:r>
        <w:t>Vue d'Ensemble</w:t>
      </w:r>
    </w:p>
    <w:p>
      <w:pPr>
        <w:pStyle w:val="Code"/>
      </w:pPr>
      <w:r>
        <w:rPr>
          <w:rFonts w:ascii="Consolas" w:hAnsi="Consolas"/>
          <w:sz w:val="18"/>
        </w:rPr>
        <w:t>METZ ──────────────────────────────────────────────────────&gt;</w:t>
        <w:br/>
        <w:t xml:space="preserve">  |                                                          |</w:t>
        <w:br/>
        <w:t xml:space="preserve">  v  J1 (800km)                                      J5 (retour)</w:t>
        <w:br/>
        <w:t xml:space="preserve">  |                                                          ^</w:t>
        <w:br/>
        <w:t>LA CIOTAT/CASSIS ────&gt; ESTEREL/FREJUS ────&gt; NICE/MENTON ────┘</w:t>
        <w:br/>
        <w:t xml:space="preserve">       J2                    J3                  J4</w:t>
      </w:r>
    </w:p>
    <w:p>
      <w:pPr>
        <w:jc w:val="center"/>
      </w:pPr>
      <w:r>
        <w:t>__________________________________________________</w:t>
      </w:r>
    </w:p>
    <w:p>
      <w:pPr>
        <w:pStyle w:val="Heading2"/>
      </w:pPr>
      <w:r>
        <w:t>Jour 1 : Metz → La Ciotat (29 Decembre)</w:t>
      </w:r>
    </w:p>
    <w:p>
      <w:pPr>
        <w:pStyle w:val="Heading3"/>
      </w:pPr>
      <w:r>
        <w:t>Trajet</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Information</w:t>
            </w:r>
          </w:p>
        </w:tc>
        <w:tc>
          <w:tcPr>
            <w:tcW w:type="dxa" w:w="4320"/>
            <w:shd w:fill="E0E0E0"/>
          </w:tcPr>
          <w:p>
            <w:r>
              <w:rPr>
                <w:b/>
              </w:rPr>
              <w:t>Detail</w:t>
            </w:r>
          </w:p>
        </w:tc>
      </w:tr>
      <w:tr>
        <w:tc>
          <w:tcPr>
            <w:tcW w:type="dxa" w:w="4320"/>
          </w:tcPr>
          <w:p>
            <w:r>
              <w:t>Distance</w:t>
            </w:r>
          </w:p>
        </w:tc>
        <w:tc>
          <w:tcPr>
            <w:tcW w:type="dxa" w:w="4320"/>
          </w:tcPr>
          <w:p>
            <w:r>
              <w:t>~800 km</w:t>
            </w:r>
          </w:p>
        </w:tc>
      </w:tr>
      <w:tr>
        <w:tc>
          <w:tcPr>
            <w:tcW w:type="dxa" w:w="4320"/>
          </w:tcPr>
          <w:p>
            <w:r>
              <w:t>Duree estimee</w:t>
            </w:r>
          </w:p>
        </w:tc>
        <w:tc>
          <w:tcPr>
            <w:tcW w:type="dxa" w:w="4320"/>
          </w:tcPr>
          <w:p>
            <w:r>
              <w:t>7h30 - 8h30</w:t>
            </w:r>
          </w:p>
        </w:tc>
      </w:tr>
      <w:tr>
        <w:tc>
          <w:tcPr>
            <w:tcW w:type="dxa" w:w="4320"/>
          </w:tcPr>
          <w:p>
            <w:r>
              <w:t>Itineraire</w:t>
            </w:r>
          </w:p>
        </w:tc>
        <w:tc>
          <w:tcPr>
            <w:tcW w:type="dxa" w:w="4320"/>
          </w:tcPr>
          <w:p>
            <w:r>
              <w:t>A31 → A6 → A7 → A50</w:t>
            </w:r>
          </w:p>
        </w:tc>
      </w:tr>
      <w:tr>
        <w:tc>
          <w:tcPr>
            <w:tcW w:type="dxa" w:w="4320"/>
          </w:tcPr>
          <w:p>
            <w:r>
              <w:t>Peages</w:t>
            </w:r>
          </w:p>
        </w:tc>
        <w:tc>
          <w:tcPr>
            <w:tcW w:type="dxa" w:w="4320"/>
          </w:tcPr>
          <w:p>
            <w:r>
              <w:t>~70€</w:t>
            </w:r>
          </w:p>
        </w:tc>
      </w:tr>
    </w:tbl>
    <w:p/>
    <w:p>
      <w:pPr>
        <w:pStyle w:val="Heading3"/>
      </w:pPr>
      <w:r>
        <w:t>Programme</w:t>
      </w:r>
    </w:p>
    <w:p>
      <w:pPr>
        <w:pStyle w:val="ListBullet"/>
      </w:pPr>
      <w:r>
        <w:t>Matin : Depart de Metz (tot recommande)</w:t>
      </w:r>
    </w:p>
    <w:p>
      <w:pPr>
        <w:pStyle w:val="ListBullet"/>
      </w:pPr>
      <w:r>
        <w:t>Midi : Pause aire d'autoroute (Beaune ou Lyon)</w:t>
      </w:r>
    </w:p>
    <w:p>
      <w:pPr>
        <w:pStyle w:val="ListBullet"/>
      </w:pPr>
      <w:r>
        <w:t>Apres-midi : Poursuite vers le sud</w:t>
      </w:r>
    </w:p>
    <w:p>
      <w:pPr>
        <w:pStyle w:val="ListBullet"/>
      </w:pPr>
      <w:r>
        <w:t>Soir : Arrivee La Ciotat</w:t>
      </w:r>
    </w:p>
    <w:p>
      <w:pPr>
        <w:pStyle w:val="Heading3"/>
      </w:pPr>
      <w:r>
        <w:t>Hebergement Nuit 1</w:t>
      </w:r>
    </w:p>
    <w:p>
      <w:r>
        <w:t>Options recommandees :</w:t>
      </w:r>
    </w:p>
    <w:p>
      <w:pPr>
        <w:pStyle w:val="ListNumber"/>
      </w:pPr>
      <w:r>
        <w:t>Aire Park4Night - La Ciotat</w:t>
      </w:r>
    </w:p>
    <w:p>
      <w:pPr>
        <w:pStyle w:val="ListBullet"/>
      </w:pPr>
      <w:r>
        <w:t>Verifier disponibilite sur l'app</w:t>
      </w:r>
    </w:p>
    <w:p>
      <w:pPr>
        <w:pStyle w:val="ListBullet"/>
      </w:pPr>
      <w:r>
        <w:t>Attention aux interdictions nocturnes</w:t>
      </w:r>
    </w:p>
    <w:p>
      <w:pPr>
        <w:pStyle w:val="ListNumber"/>
      </w:pPr>
      <w:r>
        <w:t>Camping La Sauge - La Ciotat</w:t>
      </w:r>
    </w:p>
    <w:p>
      <w:pPr>
        <w:pStyle w:val="ListBullet"/>
      </w:pPr>
      <w:r>
        <w:t>Aire de service disponible</w:t>
      </w:r>
    </w:p>
    <w:p>
      <w:pPr>
        <w:pStyle w:val="ListBullet"/>
      </w:pPr>
      <w:r>
        <w:t>Verifier ouverture hiver</w:t>
      </w:r>
    </w:p>
    <w:p>
      <w:pPr>
        <w:pStyle w:val="ListNumber"/>
      </w:pPr>
      <w:r>
        <w:t>Campspace/HomeCamper</w:t>
      </w:r>
    </w:p>
    <w:p>
      <w:pPr>
        <w:pStyle w:val="ListBullet"/>
      </w:pPr>
      <w:r>
        <w:t>Rechercher "La Ciotat" ou "Cassis"</w:t>
      </w:r>
    </w:p>
    <w:p>
      <w:pPr>
        <w:pStyle w:val="ListBullet"/>
      </w:pPr>
      <w:r>
        <w:t>Reserver si possible a l'avance</w:t>
      </w:r>
    </w:p>
    <w:p>
      <w:pPr>
        <w:jc w:val="center"/>
      </w:pPr>
      <w:r>
        <w:t>__________________________________________________</w:t>
      </w:r>
    </w:p>
    <w:p>
      <w:pPr>
        <w:pStyle w:val="Heading2"/>
      </w:pPr>
      <w:r>
        <w:t>Jour 2 : La Ciotat - Cassis - Calanques (30 Decembre)</w:t>
      </w:r>
    </w:p>
    <w:p>
      <w:pPr>
        <w:pStyle w:val="Heading3"/>
      </w:pPr>
      <w:r>
        <w:t>Programme Matin</w:t>
      </w:r>
    </w:p>
    <w:p>
      <w:r>
        <w:t>Calanques de Cassis</w:t>
      </w:r>
    </w:p>
    <w:p>
      <w:pPr>
        <w:pStyle w:val="ListNumber"/>
      </w:pPr>
      <w:r>
        <w:t>Se garer au parking de Port-Miou (payant)</w:t>
      </w:r>
    </w:p>
    <w:p>
      <w:pPr>
        <w:pStyle w:val="ListNumber"/>
      </w:pPr>
      <w:r>
        <w:t>Randonnee Port-Miou → Port-Pin</w:t>
      </w:r>
    </w:p>
    <w:p>
      <w:pPr>
        <w:pStyle w:val="ListBullet"/>
      </w:pPr>
      <w:r>
        <w:t>Duree : 2-3h aller-retour</w:t>
      </w:r>
    </w:p>
    <w:p>
      <w:pPr>
        <w:pStyle w:val="ListBullet"/>
      </w:pPr>
      <w:r>
        <w:t>Pique-nique sur place</w:t>
      </w:r>
    </w:p>
    <w:p>
      <w:pPr>
        <w:pStyle w:val="Heading3"/>
      </w:pPr>
      <w:r>
        <w:t>Programme Apres-midi</w:t>
      </w:r>
    </w:p>
    <w:p>
      <w:r>
        <w:t>Route des Cretes</w:t>
      </w:r>
    </w:p>
    <w:p>
      <w:pPr>
        <w:pStyle w:val="ListNumber"/>
      </w:pPr>
      <w:r>
        <w:t>Reprendre le camping-car</w:t>
      </w:r>
    </w:p>
    <w:p>
      <w:pPr>
        <w:pStyle w:val="ListNumber"/>
      </w:pPr>
      <w:r>
        <w:t>Suivre la D141 (Route des Cretes)</w:t>
      </w:r>
    </w:p>
    <w:p>
      <w:pPr>
        <w:pStyle w:val="ListNumber"/>
      </w:pPr>
      <w:r>
        <w:t>Arrets aux belvederes pour photos</w:t>
      </w:r>
    </w:p>
    <w:p>
      <w:pPr>
        <w:pStyle w:val="ListNumber"/>
      </w:pPr>
      <w:r>
        <w:t>Arriver a La Ciotat par le Cap Canaille</w:t>
      </w:r>
    </w:p>
    <w:p>
      <w:pPr>
        <w:pStyle w:val="Heading3"/>
      </w:pPr>
      <w:r>
        <w:t>Variante</w:t>
      </w:r>
    </w:p>
    <w:p>
      <w:r>
        <w:t>Ile des Embiez (si meteo parfaite)</w:t>
      </w:r>
    </w:p>
    <w:p>
      <w:pPr>
        <w:pStyle w:val="ListBullet"/>
      </w:pPr>
      <w:r>
        <w:t>Se rendre a Six-Fours (30 min)</w:t>
      </w:r>
    </w:p>
    <w:p>
      <w:pPr>
        <w:pStyle w:val="ListBullet"/>
      </w:pPr>
      <w:r>
        <w:t>Prendre la navette (11€ AR)</w:t>
      </w:r>
    </w:p>
    <w:p>
      <w:pPr>
        <w:pStyle w:val="ListBullet"/>
      </w:pPr>
      <w:r>
        <w:t>Tour de l'ile a pied (2h)</w:t>
      </w:r>
    </w:p>
    <w:p>
      <w:pPr>
        <w:pStyle w:val="Heading3"/>
      </w:pPr>
      <w:r>
        <w:t>Hebergement Nuit 2</w:t>
      </w:r>
    </w:p>
    <w:p>
      <w:r>
        <w:t>Options :</w:t>
      </w:r>
    </w:p>
    <w:p>
      <w:pPr>
        <w:pStyle w:val="ListBullet"/>
      </w:pPr>
      <w:r>
        <w:t>Aire de Six-Fours ou Sanary</w:t>
      </w:r>
    </w:p>
    <w:p>
      <w:pPr>
        <w:pStyle w:val="ListBullet"/>
      </w:pPr>
      <w:r>
        <w:t>France Passion : Vignobles de Bandol</w:t>
      </w:r>
    </w:p>
    <w:p>
      <w:pPr>
        <w:pStyle w:val="ListBullet"/>
      </w:pPr>
      <w:r>
        <w:t>Campspace region Var</w:t>
      </w:r>
    </w:p>
    <w:p>
      <w:pPr>
        <w:jc w:val="center"/>
      </w:pPr>
      <w:r>
        <w:t>__________________________________________________</w:t>
      </w:r>
    </w:p>
    <w:p>
      <w:pPr>
        <w:pStyle w:val="Heading2"/>
      </w:pPr>
      <w:r>
        <w:t>Jour 3 : Massif de l'Esterel - Frejus (31 Decembre)</w:t>
      </w:r>
    </w:p>
    <w:p>
      <w:pPr>
        <w:pStyle w:val="Heading3"/>
      </w:pPr>
      <w:r>
        <w:t>Trajet Matin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0E0E0"/>
          </w:tcPr>
          <w:p>
            <w:r>
              <w:rPr>
                <w:b/>
              </w:rPr>
              <w:t>De</w:t>
            </w:r>
          </w:p>
        </w:tc>
        <w:tc>
          <w:tcPr>
            <w:tcW w:type="dxa" w:w="2160"/>
            <w:shd w:fill="E0E0E0"/>
          </w:tcPr>
          <w:p>
            <w:r>
              <w:rPr>
                <w:b/>
              </w:rPr>
              <w:t>A</w:t>
            </w:r>
          </w:p>
        </w:tc>
        <w:tc>
          <w:tcPr>
            <w:tcW w:type="dxa" w:w="2160"/>
            <w:shd w:fill="E0E0E0"/>
          </w:tcPr>
          <w:p>
            <w:r>
              <w:rPr>
                <w:b/>
              </w:rPr>
              <w:t>Distance</w:t>
            </w:r>
          </w:p>
        </w:tc>
        <w:tc>
          <w:tcPr>
            <w:tcW w:type="dxa" w:w="2160"/>
            <w:shd w:fill="E0E0E0"/>
          </w:tcPr>
          <w:p>
            <w:r>
              <w:rPr>
                <w:b/>
              </w:rPr>
              <w:t>Duree</w:t>
            </w:r>
          </w:p>
        </w:tc>
      </w:tr>
      <w:tr>
        <w:tc>
          <w:tcPr>
            <w:tcW w:type="dxa" w:w="2160"/>
          </w:tcPr>
          <w:p>
            <w:r>
              <w:t>La Ciotat</w:t>
            </w:r>
          </w:p>
        </w:tc>
        <w:tc>
          <w:tcPr>
            <w:tcW w:type="dxa" w:w="2160"/>
          </w:tcPr>
          <w:p>
            <w:r>
              <w:t>Frejus</w:t>
            </w:r>
          </w:p>
        </w:tc>
        <w:tc>
          <w:tcPr>
            <w:tcW w:type="dxa" w:w="2160"/>
          </w:tcPr>
          <w:p>
            <w:r>
              <w:t>~100 km</w:t>
            </w:r>
          </w:p>
        </w:tc>
        <w:tc>
          <w:tcPr>
            <w:tcW w:type="dxa" w:w="2160"/>
          </w:tcPr>
          <w:p>
            <w:r>
              <w:t>1h15</w:t>
            </w:r>
          </w:p>
        </w:tc>
      </w:tr>
    </w:tbl>
    <w:p/>
    <w:p>
      <w:pPr>
        <w:pStyle w:val="Heading3"/>
      </w:pPr>
      <w:r>
        <w:t>Programme Matin</w:t>
      </w:r>
    </w:p>
    <w:p>
      <w:r>
        <w:t>Randonnee Pic de l'Ours</w:t>
      </w:r>
    </w:p>
    <w:p>
      <w:pPr>
        <w:pStyle w:val="ListBullet"/>
      </w:pPr>
      <w:r>
        <w:t>Depart : Col de Notre-Dame (parking)</w:t>
      </w:r>
    </w:p>
    <w:p>
      <w:pPr>
        <w:pStyle w:val="ListBullet"/>
      </w:pPr>
      <w:r>
        <w:t>Boucle : 1h30</w:t>
      </w:r>
    </w:p>
    <w:p>
      <w:pPr>
        <w:pStyle w:val="ListBullet"/>
      </w:pPr>
      <w:r>
        <w:t>Vue exceptionnelle sur la baie de Cannes</w:t>
      </w:r>
    </w:p>
    <w:p>
      <w:pPr>
        <w:pStyle w:val="Heading3"/>
      </w:pPr>
      <w:r>
        <w:t>Programme Apres-midi</w:t>
      </w:r>
    </w:p>
    <w:p>
      <w:r>
        <w:t>Frejus et Saint-Raphael</w:t>
      </w:r>
    </w:p>
    <w:p>
      <w:pPr>
        <w:pStyle w:val="ListBullet"/>
      </w:pPr>
      <w:r>
        <w:t>Visite du centre historique de Frejus</w:t>
      </w:r>
    </w:p>
    <w:p>
      <w:pPr>
        <w:pStyle w:val="ListBullet"/>
      </w:pPr>
      <w:r>
        <w:t>Port de Saint-Raphael</w:t>
      </w:r>
    </w:p>
    <w:p>
      <w:pPr>
        <w:pStyle w:val="ListBullet"/>
      </w:pPr>
      <w:r>
        <w:t>Sentier du littoral (si temps)</w:t>
      </w:r>
    </w:p>
    <w:p>
      <w:pPr>
        <w:pStyle w:val="Heading3"/>
      </w:pPr>
      <w:r>
        <w:t>Soiree du Reveillon</w:t>
      </w:r>
    </w:p>
    <w:p>
      <w:r>
        <w:t>Options pour le 31 decembre :</w:t>
      </w:r>
    </w:p>
    <w:p>
      <w:pPr>
        <w:pStyle w:val="ListBullet"/>
      </w:pPr>
      <w:r>
        <w:t>Saint-Raphael : Animations de fin d'annee</w:t>
      </w:r>
    </w:p>
    <w:p>
      <w:pPr>
        <w:pStyle w:val="ListBullet"/>
      </w:pPr>
      <w:r>
        <w:t>Frejus : Centre-ville anime</w:t>
      </w:r>
    </w:p>
    <w:p>
      <w:pPr>
        <w:pStyle w:val="ListBullet"/>
      </w:pPr>
      <w:r>
        <w:t>Option calme : Bivouac nature avec vue</w:t>
      </w:r>
    </w:p>
    <w:p>
      <w:pPr>
        <w:pStyle w:val="Heading3"/>
      </w:pPr>
      <w:r>
        <w:t>Hebergement Nuit 3</w:t>
      </w:r>
    </w:p>
    <w:p>
      <w:r>
        <w:t>Options :</w:t>
      </w:r>
    </w:p>
    <w:p>
      <w:pPr>
        <w:pStyle w:val="ListBullet"/>
      </w:pPr>
      <w:r>
        <w:t>Camping ouvert toute l'annee (Frejus)</w:t>
      </w:r>
    </w:p>
    <w:p>
      <w:pPr>
        <w:pStyle w:val="ListBullet"/>
      </w:pPr>
      <w:r>
        <w:t>Aire de Puget-sur-Argens</w:t>
      </w:r>
    </w:p>
    <w:p>
      <w:pPr>
        <w:pStyle w:val="ListBullet"/>
      </w:pPr>
      <w:r>
        <w:t>France Passion : Domaines viticoles du Var</w:t>
      </w:r>
    </w:p>
    <w:p>
      <w:pPr>
        <w:jc w:val="center"/>
      </w:pPr>
      <w:r>
        <w:t>__________________________________________________</w:t>
      </w:r>
    </w:p>
    <w:p>
      <w:pPr>
        <w:pStyle w:val="Heading2"/>
      </w:pPr>
      <w:r>
        <w:t>Jour 4 : Cote d'Azur Est - Nice/Menton (1er Janvier)</w:t>
      </w:r>
    </w:p>
    <w:p>
      <w:pPr>
        <w:pStyle w:val="Heading3"/>
      </w:pPr>
      <w:r>
        <w:t>Trajet Matin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0E0E0"/>
          </w:tcPr>
          <w:p>
            <w:r>
              <w:rPr>
                <w:b/>
              </w:rPr>
              <w:t>De</w:t>
            </w:r>
          </w:p>
        </w:tc>
        <w:tc>
          <w:tcPr>
            <w:tcW w:type="dxa" w:w="2160"/>
            <w:shd w:fill="E0E0E0"/>
          </w:tcPr>
          <w:p>
            <w:r>
              <w:rPr>
                <w:b/>
              </w:rPr>
              <w:t>A</w:t>
            </w:r>
          </w:p>
        </w:tc>
        <w:tc>
          <w:tcPr>
            <w:tcW w:type="dxa" w:w="2160"/>
            <w:shd w:fill="E0E0E0"/>
          </w:tcPr>
          <w:p>
            <w:r>
              <w:rPr>
                <w:b/>
              </w:rPr>
              <w:t>Distance</w:t>
            </w:r>
          </w:p>
        </w:tc>
        <w:tc>
          <w:tcPr>
            <w:tcW w:type="dxa" w:w="2160"/>
            <w:shd w:fill="E0E0E0"/>
          </w:tcPr>
          <w:p>
            <w:r>
              <w:rPr>
                <w:b/>
              </w:rPr>
              <w:t>Duree</w:t>
            </w:r>
          </w:p>
        </w:tc>
      </w:tr>
      <w:tr>
        <w:tc>
          <w:tcPr>
            <w:tcW w:type="dxa" w:w="2160"/>
          </w:tcPr>
          <w:p>
            <w:r>
              <w:t>Frejus</w:t>
            </w:r>
          </w:p>
        </w:tc>
        <w:tc>
          <w:tcPr>
            <w:tcW w:type="dxa" w:w="2160"/>
          </w:tcPr>
          <w:p>
            <w:r>
              <w:t>Nice</w:t>
            </w:r>
          </w:p>
        </w:tc>
        <w:tc>
          <w:tcPr>
            <w:tcW w:type="dxa" w:w="2160"/>
          </w:tcPr>
          <w:p>
            <w:r>
              <w:t>~80 km</w:t>
            </w:r>
          </w:p>
        </w:tc>
        <w:tc>
          <w:tcPr>
            <w:tcW w:type="dxa" w:w="2160"/>
          </w:tcPr>
          <w:p>
            <w:r>
              <w:t>1h</w:t>
            </w:r>
          </w:p>
        </w:tc>
      </w:tr>
    </w:tbl>
    <w:p/>
    <w:p>
      <w:pPr>
        <w:pStyle w:val="Heading3"/>
      </w:pPr>
      <w:r>
        <w:t>Programme</w:t>
      </w:r>
    </w:p>
    <w:p>
      <w:r>
        <w:t>Option A : Arriere-pays nicois</w:t>
      </w:r>
    </w:p>
    <w:p>
      <w:pPr>
        <w:pStyle w:val="ListBullet"/>
      </w:pPr>
      <w:r>
        <w:t>Village de Saint-Paul-de-Vence</w:t>
      </w:r>
    </w:p>
    <w:p>
      <w:pPr>
        <w:pStyle w:val="ListBullet"/>
      </w:pPr>
      <w:r>
        <w:t>Tourrettes-sur-Loup</w:t>
      </w:r>
    </w:p>
    <w:p>
      <w:pPr>
        <w:pStyle w:val="ListBullet"/>
      </w:pPr>
      <w:r>
        <w:t>Gorges du Loup</w:t>
      </w:r>
    </w:p>
    <w:p>
      <w:r>
        <w:t>Option B : Littoral</w:t>
      </w:r>
    </w:p>
    <w:p>
      <w:pPr>
        <w:pStyle w:val="ListBullet"/>
      </w:pPr>
      <w:r>
        <w:t>Cap d'Antibes (sentier du littoral)</w:t>
      </w:r>
    </w:p>
    <w:p>
      <w:pPr>
        <w:pStyle w:val="ListBullet"/>
      </w:pPr>
      <w:r>
        <w:t>Villefranche-sur-Mer</w:t>
      </w:r>
    </w:p>
    <w:p>
      <w:pPr>
        <w:pStyle w:val="ListBullet"/>
      </w:pPr>
      <w:r>
        <w:t>Eze village</w:t>
      </w:r>
    </w:p>
    <w:p>
      <w:r>
        <w:t>Option C : Menton</w:t>
      </w:r>
    </w:p>
    <w:p>
      <w:pPr>
        <w:pStyle w:val="ListBullet"/>
      </w:pPr>
      <w:r>
        <w:t>Vieille ville</w:t>
      </w:r>
    </w:p>
    <w:p>
      <w:pPr>
        <w:pStyle w:val="ListBullet"/>
      </w:pPr>
      <w:r>
        <w:t>Jardins (certains fermes 1er janvier)</w:t>
      </w:r>
    </w:p>
    <w:p>
      <w:pPr>
        <w:pStyle w:val="ListBullet"/>
      </w:pPr>
      <w:r>
        <w:t>Frontiere italienne</w:t>
      </w:r>
    </w:p>
    <w:p>
      <w:pPr>
        <w:pStyle w:val="Heading3"/>
      </w:pPr>
      <w:r>
        <w:t>Hebergement Nuit 4</w:t>
      </w:r>
    </w:p>
    <w:p>
      <w:r>
        <w:t>Options :</w:t>
      </w:r>
    </w:p>
    <w:p>
      <w:pPr>
        <w:pStyle w:val="ListBullet"/>
      </w:pPr>
      <w:r>
        <w:t>Aire de Sospel (arriere-pays, 20 km Menton)</w:t>
      </w:r>
    </w:p>
    <w:p>
      <w:pPr>
        <w:pStyle w:val="ListBullet"/>
      </w:pPr>
      <w:r>
        <w:t>Camping Saint-Michel Menton (ferme 20-27 dec, verifier)</w:t>
      </w:r>
    </w:p>
    <w:p>
      <w:pPr>
        <w:pStyle w:val="ListBullet"/>
      </w:pPr>
      <w:r>
        <w:t>Aire gratuite Nice (17h-10h, 5 places)</w:t>
      </w:r>
    </w:p>
    <w:p>
      <w:pPr>
        <w:jc w:val="center"/>
      </w:pPr>
      <w:r>
        <w:t>__________________________________________________</w:t>
      </w:r>
    </w:p>
    <w:p>
      <w:pPr>
        <w:pStyle w:val="Heading2"/>
      </w:pPr>
      <w:r>
        <w:t>Jour 5 : Retour vers Metz (2 Janvier)</w:t>
      </w:r>
    </w:p>
    <w:p>
      <w:pPr>
        <w:pStyle w:val="Heading3"/>
      </w:pPr>
      <w:r>
        <w:t>Trajet</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Information</w:t>
            </w:r>
          </w:p>
        </w:tc>
        <w:tc>
          <w:tcPr>
            <w:tcW w:type="dxa" w:w="4320"/>
            <w:shd w:fill="E0E0E0"/>
          </w:tcPr>
          <w:p>
            <w:r>
              <w:rPr>
                <w:b/>
              </w:rPr>
              <w:t>Detail</w:t>
            </w:r>
          </w:p>
        </w:tc>
      </w:tr>
      <w:tr>
        <w:tc>
          <w:tcPr>
            <w:tcW w:type="dxa" w:w="4320"/>
          </w:tcPr>
          <w:p>
            <w:r>
              <w:t>Distance</w:t>
            </w:r>
          </w:p>
        </w:tc>
        <w:tc>
          <w:tcPr>
            <w:tcW w:type="dxa" w:w="4320"/>
          </w:tcPr>
          <w:p>
            <w:r>
              <w:t>~850 km</w:t>
            </w:r>
          </w:p>
        </w:tc>
      </w:tr>
      <w:tr>
        <w:tc>
          <w:tcPr>
            <w:tcW w:type="dxa" w:w="4320"/>
          </w:tcPr>
          <w:p>
            <w:r>
              <w:t>Duree estimee</w:t>
            </w:r>
          </w:p>
        </w:tc>
        <w:tc>
          <w:tcPr>
            <w:tcW w:type="dxa" w:w="4320"/>
          </w:tcPr>
          <w:p>
            <w:r>
              <w:t>8h - 9h</w:t>
            </w:r>
          </w:p>
        </w:tc>
      </w:tr>
      <w:tr>
        <w:tc>
          <w:tcPr>
            <w:tcW w:type="dxa" w:w="4320"/>
          </w:tcPr>
          <w:p>
            <w:r>
              <w:t>Itineraire</w:t>
            </w:r>
          </w:p>
        </w:tc>
        <w:tc>
          <w:tcPr>
            <w:tcW w:type="dxa" w:w="4320"/>
          </w:tcPr>
          <w:p>
            <w:r>
              <w:t>A8 → A7 → A6 → A31</w:t>
            </w:r>
          </w:p>
        </w:tc>
      </w:tr>
      <w:tr>
        <w:tc>
          <w:tcPr>
            <w:tcW w:type="dxa" w:w="4320"/>
          </w:tcPr>
          <w:p>
            <w:r>
              <w:t>Peages</w:t>
            </w:r>
          </w:p>
        </w:tc>
        <w:tc>
          <w:tcPr>
            <w:tcW w:type="dxa" w:w="4320"/>
          </w:tcPr>
          <w:p>
            <w:r>
              <w:t>~80€</w:t>
            </w:r>
          </w:p>
        </w:tc>
      </w:tr>
    </w:tbl>
    <w:p/>
    <w:p>
      <w:pPr>
        <w:pStyle w:val="Heading3"/>
      </w:pPr>
      <w:r>
        <w:t>Conseils</w:t>
      </w:r>
    </w:p>
    <w:p>
      <w:pPr>
        <w:pStyle w:val="ListBullet"/>
      </w:pPr>
      <w:r>
        <w:t>Depart tot pour eviter la fatigue</w:t>
      </w:r>
    </w:p>
    <w:p>
      <w:pPr>
        <w:pStyle w:val="ListBullet"/>
      </w:pPr>
      <w:r>
        <w:t>Pauses regulieres (toutes les 2h)</w:t>
      </w:r>
    </w:p>
    <w:p>
      <w:pPr>
        <w:pStyle w:val="ListBullet"/>
      </w:pPr>
      <w:r>
        <w:t>Verifier trafic (retours vacances)</w:t>
      </w:r>
    </w:p>
    <w:p>
      <w:pPr>
        <w:pStyle w:val="Heading3"/>
      </w:pPr>
      <w:r>
        <w:t>Alternative : Etape Intermediaire</w:t>
      </w:r>
    </w:p>
    <w:p>
      <w:r>
        <w:t>Si fatigue, possibilite de couper le trajet :</w:t>
      </w:r>
    </w:p>
    <w:p>
      <w:pPr>
        <w:pStyle w:val="ListBullet"/>
      </w:pPr>
      <w:r>
        <w:t>Lyon : Nombreuses aires</w:t>
      </w:r>
    </w:p>
    <w:p>
      <w:pPr>
        <w:pStyle w:val="ListBullet"/>
      </w:pPr>
      <w:r>
        <w:t>Beaune : Vignobles</w:t>
      </w:r>
    </w:p>
    <w:p>
      <w:pPr>
        <w:pStyle w:val="ListBullet"/>
      </w:pPr>
      <w:r>
        <w:t>Dijon : Aire de service</w:t>
      </w:r>
    </w:p>
    <w:p>
      <w:pPr>
        <w:jc w:val="center"/>
      </w:pPr>
      <w:r>
        <w:t>__________________________________________________</w:t>
      </w:r>
    </w:p>
    <w:p>
      <w:pPr>
        <w:pStyle w:val="Heading1"/>
      </w:pPr>
      <w:r>
        <w:t>8. Hebergement et Aires Recommandees</w:t>
      </w:r>
    </w:p>
    <w:p>
      <w:pPr>
        <w:pStyle w:val="Heading2"/>
      </w:pPr>
      <w:r>
        <w:t>8.1 Aires Gratuites Identifiees</w:t>
      </w:r>
    </w:p>
    <w:p>
      <w:pPr>
        <w:pStyle w:val="Heading3"/>
      </w:pPr>
      <w:r>
        <w:t>Region Bouches-du-Rhone</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t>Lieu</w:t>
            </w:r>
          </w:p>
        </w:tc>
        <w:tc>
          <w:tcPr>
            <w:tcW w:type="dxa" w:w="2880"/>
            <w:shd w:fill="E0E0E0"/>
          </w:tcPr>
          <w:p>
            <w:r>
              <w:rPr>
                <w:b/>
              </w:rPr>
              <w:t>Type</w:t>
            </w:r>
          </w:p>
        </w:tc>
        <w:tc>
          <w:tcPr>
            <w:tcW w:type="dxa" w:w="2880"/>
            <w:shd w:fill="E0E0E0"/>
          </w:tcPr>
          <w:p>
            <w:r>
              <w:rPr>
                <w:b/>
              </w:rPr>
              <w:t>Particularites</w:t>
            </w:r>
          </w:p>
        </w:tc>
      </w:tr>
      <w:tr>
        <w:tc>
          <w:tcPr>
            <w:tcW w:type="dxa" w:w="2880"/>
          </w:tcPr>
          <w:p>
            <w:r>
              <w:t>Fontaine-de-Vaucluse</w:t>
            </w:r>
          </w:p>
        </w:tc>
        <w:tc>
          <w:tcPr>
            <w:tcW w:type="dxa" w:w="2880"/>
          </w:tcPr>
          <w:p>
            <w:r>
              <w:t>Aire municipale</w:t>
            </w:r>
          </w:p>
        </w:tc>
        <w:tc>
          <w:tcPr>
            <w:tcW w:type="dxa" w:w="2880"/>
          </w:tcPr>
          <w:p>
            <w:r>
              <w:t>Gratuite hors saison</w:t>
            </w:r>
          </w:p>
        </w:tc>
      </w:tr>
      <w:tr>
        <w:tc>
          <w:tcPr>
            <w:tcW w:type="dxa" w:w="2880"/>
          </w:tcPr>
          <w:p>
            <w:r>
              <w:t>Maison du Riz (Arles)</w:t>
            </w:r>
          </w:p>
        </w:tc>
        <w:tc>
          <w:tcPr>
            <w:tcW w:type="dxa" w:w="2880"/>
          </w:tcPr>
          <w:p>
            <w:r>
              <w:t>Producteur</w:t>
            </w:r>
          </w:p>
        </w:tc>
        <w:tc>
          <w:tcPr>
            <w:tcW w:type="dxa" w:w="2880"/>
          </w:tcPr>
          <w:p>
            <w:r>
              <w:t>Eau + electricite</w:t>
            </w:r>
          </w:p>
        </w:tc>
      </w:tr>
      <w:tr>
        <w:tc>
          <w:tcPr>
            <w:tcW w:type="dxa" w:w="2880"/>
          </w:tcPr>
          <w:p>
            <w:r>
              <w:t>Saint-Chamas</w:t>
            </w:r>
          </w:p>
        </w:tc>
        <w:tc>
          <w:tcPr>
            <w:tcW w:type="dxa" w:w="2880"/>
          </w:tcPr>
          <w:p>
            <w:r>
              <w:t>Camping familial</w:t>
            </w:r>
          </w:p>
        </w:tc>
        <w:tc>
          <w:tcPr>
            <w:tcW w:type="dxa" w:w="2880"/>
          </w:tcPr>
          <w:p>
            <w:r>
              <w:t>Acces plan d'eau</w:t>
            </w:r>
          </w:p>
        </w:tc>
      </w:tr>
    </w:tbl>
    <w:p/>
    <w:p>
      <w:pPr>
        <w:pStyle w:val="Heading3"/>
      </w:pPr>
      <w:r>
        <w:t>Region Var</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t>Lieu</w:t>
            </w:r>
          </w:p>
        </w:tc>
        <w:tc>
          <w:tcPr>
            <w:tcW w:type="dxa" w:w="2880"/>
            <w:shd w:fill="E0E0E0"/>
          </w:tcPr>
          <w:p>
            <w:r>
              <w:rPr>
                <w:b/>
              </w:rPr>
              <w:t>Type</w:t>
            </w:r>
          </w:p>
        </w:tc>
        <w:tc>
          <w:tcPr>
            <w:tcW w:type="dxa" w:w="2880"/>
            <w:shd w:fill="E0E0E0"/>
          </w:tcPr>
          <w:p>
            <w:r>
              <w:rPr>
                <w:b/>
              </w:rPr>
              <w:t>Particularites</w:t>
            </w:r>
          </w:p>
        </w:tc>
      </w:tr>
      <w:tr>
        <w:tc>
          <w:tcPr>
            <w:tcW w:type="dxa" w:w="2880"/>
          </w:tcPr>
          <w:p>
            <w:r>
              <w:t>Puget-sur-Argens</w:t>
            </w:r>
          </w:p>
        </w:tc>
        <w:tc>
          <w:tcPr>
            <w:tcW w:type="dxa" w:w="2880"/>
          </w:tcPr>
          <w:p>
            <w:r>
              <w:t>Aire</w:t>
            </w:r>
          </w:p>
        </w:tc>
        <w:tc>
          <w:tcPr>
            <w:tcW w:type="dxa" w:w="2880"/>
          </w:tcPr>
          <w:p>
            <w:r>
              <w:t>Services</w:t>
            </w:r>
          </w:p>
        </w:tc>
      </w:tr>
      <w:tr>
        <w:tc>
          <w:tcPr>
            <w:tcW w:type="dxa" w:w="2880"/>
          </w:tcPr>
          <w:p>
            <w:r>
              <w:t>Six-Fours</w:t>
            </w:r>
          </w:p>
        </w:tc>
        <w:tc>
          <w:tcPr>
            <w:tcW w:type="dxa" w:w="2880"/>
          </w:tcPr>
          <w:p>
            <w:r>
              <w:t>Aires diverses</w:t>
            </w:r>
          </w:p>
        </w:tc>
        <w:tc>
          <w:tcPr>
            <w:tcW w:type="dxa" w:w="2880"/>
          </w:tcPr>
          <w:p>
            <w:r>
              <w:t>Consulter Park4Night</w:t>
            </w:r>
          </w:p>
        </w:tc>
      </w:tr>
      <w:tr>
        <w:tc>
          <w:tcPr>
            <w:tcW w:type="dxa" w:w="2880"/>
          </w:tcPr>
          <w:p>
            <w:r>
              <w:t>Les Salles-sur-Verdon</w:t>
            </w:r>
          </w:p>
        </w:tc>
        <w:tc>
          <w:tcPr>
            <w:tcW w:type="dxa" w:w="2880"/>
          </w:tcPr>
          <w:p>
            <w:r>
              <w:t>Aire</w:t>
            </w:r>
          </w:p>
        </w:tc>
        <w:tc>
          <w:tcPr>
            <w:tcW w:type="dxa" w:w="2880"/>
          </w:tcPr>
          <w:p>
            <w:r>
              <w:t>Pres du lac</w:t>
            </w:r>
          </w:p>
        </w:tc>
      </w:tr>
    </w:tbl>
    <w:p/>
    <w:p>
      <w:pPr>
        <w:pStyle w:val="Heading3"/>
      </w:pPr>
      <w:r>
        <w:t>Region Alpes-Maritimes</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t>Lieu</w:t>
            </w:r>
          </w:p>
        </w:tc>
        <w:tc>
          <w:tcPr>
            <w:tcW w:type="dxa" w:w="2880"/>
            <w:shd w:fill="E0E0E0"/>
          </w:tcPr>
          <w:p>
            <w:r>
              <w:rPr>
                <w:b/>
              </w:rPr>
              <w:t>Type</w:t>
            </w:r>
          </w:p>
        </w:tc>
        <w:tc>
          <w:tcPr>
            <w:tcW w:type="dxa" w:w="2880"/>
            <w:shd w:fill="E0E0E0"/>
          </w:tcPr>
          <w:p>
            <w:r>
              <w:rPr>
                <w:b/>
              </w:rPr>
              <w:t>Particularites</w:t>
            </w:r>
          </w:p>
        </w:tc>
      </w:tr>
      <w:tr>
        <w:tc>
          <w:tcPr>
            <w:tcW w:type="dxa" w:w="2880"/>
          </w:tcPr>
          <w:p>
            <w:r>
              <w:t>Nice</w:t>
            </w:r>
          </w:p>
        </w:tc>
        <w:tc>
          <w:tcPr>
            <w:tcW w:type="dxa" w:w="2880"/>
          </w:tcPr>
          <w:p>
            <w:r>
              <w:t>Aire gratuite</w:t>
            </w:r>
          </w:p>
        </w:tc>
        <w:tc>
          <w:tcPr>
            <w:tcW w:type="dxa" w:w="2880"/>
          </w:tcPr>
          <w:p>
            <w:r>
              <w:t>5 places, 17h-10h seulement</w:t>
            </w:r>
          </w:p>
        </w:tc>
      </w:tr>
      <w:tr>
        <w:tc>
          <w:tcPr>
            <w:tcW w:type="dxa" w:w="2880"/>
          </w:tcPr>
          <w:p>
            <w:r>
              <w:t>Sospel</w:t>
            </w:r>
          </w:p>
        </w:tc>
        <w:tc>
          <w:tcPr>
            <w:tcW w:type="dxa" w:w="2880"/>
          </w:tcPr>
          <w:p>
            <w:r>
              <w:t>Camping-Car Park</w:t>
            </w:r>
          </w:p>
        </w:tc>
        <w:tc>
          <w:tcPr>
            <w:tcW w:type="dxa" w:w="2880"/>
          </w:tcPr>
          <w:p>
            <w:r>
              <w:t>Arriere-pays, calme</w:t>
            </w:r>
          </w:p>
        </w:tc>
      </w:tr>
      <w:tr>
        <w:tc>
          <w:tcPr>
            <w:tcW w:type="dxa" w:w="2880"/>
          </w:tcPr>
          <w:p>
            <w:r>
              <w:t>Vence</w:t>
            </w:r>
          </w:p>
        </w:tc>
        <w:tc>
          <w:tcPr>
            <w:tcW w:type="dxa" w:w="2880"/>
          </w:tcPr>
          <w:p>
            <w:r>
              <w:t>Aire</w:t>
            </w:r>
          </w:p>
        </w:tc>
        <w:tc>
          <w:tcPr>
            <w:tcW w:type="dxa" w:w="2880"/>
          </w:tcPr>
          <w:p>
            <w:r>
              <w:t>A verifier</w:t>
            </w:r>
          </w:p>
        </w:tc>
      </w:tr>
    </w:tbl>
    <w:p/>
    <w:p>
      <w:pPr>
        <w:pStyle w:val="Heading2"/>
      </w:pPr>
      <w:r>
        <w:t>8.2 Campings Ouverts en Hiver</w:t>
      </w:r>
    </w:p>
    <w:p>
      <w:pPr>
        <w:pStyle w:val="Heading3"/>
      </w:pPr>
      <w:r>
        <w:t>Bouches-du-Rhone</w:t>
      </w:r>
    </w:p>
    <w:p>
      <w:pPr>
        <w:pStyle w:val="ListBullet"/>
      </w:pPr>
      <w:r>
        <w:t>Camping L'Arlesienne (Arles) : 120 emplacements</w:t>
      </w:r>
    </w:p>
    <w:p>
      <w:pPr>
        <w:pStyle w:val="ListBullet"/>
      </w:pPr>
      <w:r>
        <w:t>Saint-Chamas : Acces direct mer</w:t>
      </w:r>
    </w:p>
    <w:p>
      <w:pPr>
        <w:pStyle w:val="Heading3"/>
      </w:pPr>
      <w:r>
        <w:t>Var</w:t>
      </w:r>
    </w:p>
    <w:p>
      <w:pPr>
        <w:pStyle w:val="ListBullet"/>
      </w:pPr>
      <w:r>
        <w:t>Parc Mogador : Ouvert 365 jours</w:t>
      </w:r>
    </w:p>
    <w:p>
      <w:pPr>
        <w:pStyle w:val="ListBullet"/>
      </w:pPr>
      <w:r>
        <w:t>Six-Fours : Certains campings ouverts</w:t>
      </w:r>
    </w:p>
    <w:p>
      <w:pPr>
        <w:pStyle w:val="Heading3"/>
      </w:pPr>
      <w:r>
        <w:t>Alpes-Maritimes</w:t>
      </w:r>
    </w:p>
    <w:p>
      <w:pPr>
        <w:pStyle w:val="ListBullet"/>
      </w:pPr>
      <w:r>
        <w:t>Camping Parc Saint-Michel (Menton) : Attention fermeture 20-27 dec</w:t>
      </w:r>
    </w:p>
    <w:p>
      <w:pPr>
        <w:pStyle w:val="ListBullet"/>
      </w:pPr>
      <w:r>
        <w:t>Parc des Maurettes (Villeneuve-Loubet) : Spa/jacuzzi</w:t>
      </w:r>
    </w:p>
    <w:p>
      <w:pPr>
        <w:pStyle w:val="Heading2"/>
      </w:pPr>
      <w:r>
        <w:t>8.3 France Passion dans la Region</w:t>
      </w:r>
    </w:p>
    <w:p>
      <w:r>
        <w:t>Nombreux accueillants dans les regions viticoles :</w:t>
      </w:r>
    </w:p>
    <w:p>
      <w:pPr>
        <w:pStyle w:val="ListBullet"/>
      </w:pPr>
      <w:r>
        <w:t>Bandol : Domaines viticoles</w:t>
      </w:r>
    </w:p>
    <w:p>
      <w:pPr>
        <w:pStyle w:val="ListBullet"/>
      </w:pPr>
      <w:r>
        <w:t>Cotes de Provence : Plusieurs options</w:t>
      </w:r>
    </w:p>
    <w:p>
      <w:pPr>
        <w:pStyle w:val="ListBullet"/>
      </w:pPr>
      <w:r>
        <w:t>Arriere-pays varois : Producteurs divers</w:t>
      </w:r>
    </w:p>
    <w:p>
      <w:r>
        <w:t>Conseil : Telecharger l'application France Passion et identifier les etapes sur votre trajet.</w:t>
      </w:r>
    </w:p>
    <w:p>
      <w:pPr>
        <w:jc w:val="center"/>
      </w:pPr>
      <w:r>
        <w:t>__________________________________________________</w:t>
      </w:r>
    </w:p>
    <w:p>
      <w:pPr>
        <w:pStyle w:val="Heading1"/>
      </w:pPr>
      <w:r>
        <w:t>9. Conseils Pratiques pour l'Hiver</w:t>
      </w:r>
    </w:p>
    <w:p>
      <w:pPr>
        <w:pStyle w:val="Heading2"/>
      </w:pPr>
      <w:r>
        <w:t>9.1 Chauffage</w:t>
      </w:r>
    </w:p>
    <w:p>
      <w:pPr>
        <w:pStyle w:val="Heading3"/>
      </w:pPr>
      <w:r>
        <w:t>Type de Gaz</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t>Gaz</w:t>
            </w:r>
          </w:p>
        </w:tc>
        <w:tc>
          <w:tcPr>
            <w:tcW w:type="dxa" w:w="2880"/>
            <w:shd w:fill="E0E0E0"/>
          </w:tcPr>
          <w:p>
            <w:r>
              <w:rPr>
                <w:b/>
              </w:rPr>
              <w:t>Point de gel</w:t>
            </w:r>
          </w:p>
        </w:tc>
        <w:tc>
          <w:tcPr>
            <w:tcW w:type="dxa" w:w="2880"/>
            <w:shd w:fill="E0E0E0"/>
          </w:tcPr>
          <w:p>
            <w:r>
              <w:rPr>
                <w:b/>
              </w:rPr>
              <w:t>Recommandation</w:t>
            </w:r>
          </w:p>
        </w:tc>
      </w:tr>
      <w:tr>
        <w:tc>
          <w:tcPr>
            <w:tcW w:type="dxa" w:w="2880"/>
          </w:tcPr>
          <w:p>
            <w:r>
              <w:t>Butane</w:t>
            </w:r>
          </w:p>
        </w:tc>
        <w:tc>
          <w:tcPr>
            <w:tcW w:type="dxa" w:w="2880"/>
          </w:tcPr>
          <w:p>
            <w:r>
              <w:t>+2°C</w:t>
            </w:r>
          </w:p>
        </w:tc>
        <w:tc>
          <w:tcPr>
            <w:tcW w:type="dxa" w:w="2880"/>
          </w:tcPr>
          <w:p>
            <w:r>
              <w:t>A EVITER en hiver</w:t>
            </w:r>
          </w:p>
        </w:tc>
      </w:tr>
      <w:tr>
        <w:tc>
          <w:tcPr>
            <w:tcW w:type="dxa" w:w="2880"/>
          </w:tcPr>
          <w:p>
            <w:r>
              <w:t>Propane</w:t>
            </w:r>
          </w:p>
        </w:tc>
        <w:tc>
          <w:tcPr>
            <w:tcW w:type="dxa" w:w="2880"/>
          </w:tcPr>
          <w:p>
            <w:r>
              <w:t>-42°C</w:t>
            </w:r>
          </w:p>
        </w:tc>
        <w:tc>
          <w:tcPr>
            <w:tcW w:type="dxa" w:w="2880"/>
          </w:tcPr>
          <w:p>
            <w:r>
              <w:t>RECOMMANDE</w:t>
            </w:r>
          </w:p>
        </w:tc>
      </w:tr>
    </w:tbl>
    <w:p/>
    <w:p>
      <w:pPr>
        <w:pStyle w:val="Heading3"/>
      </w:pPr>
      <w:r>
        <w:t>Consommation</w:t>
      </w:r>
    </w:p>
    <w:p>
      <w:pPr>
        <w:pStyle w:val="ListBullet"/>
      </w:pPr>
      <w:r>
        <w:t>Bouteille 11 kg = 3-4 jours en hiver</w:t>
      </w:r>
    </w:p>
    <w:p>
      <w:pPr>
        <w:pStyle w:val="ListBullet"/>
      </w:pPr>
      <w:r>
        <w:t>Prevoir une bouteille de secours</w:t>
      </w:r>
    </w:p>
    <w:p>
      <w:pPr>
        <w:pStyle w:val="ListBullet"/>
      </w:pPr>
      <w:r>
        <w:t>Ne jamais eteindre le chauffage (long a remonter)</w:t>
      </w:r>
    </w:p>
    <w:p>
      <w:pPr>
        <w:pStyle w:val="Heading3"/>
      </w:pPr>
      <w:r>
        <w:t>Types de Chauffage</w:t>
      </w:r>
    </w:p>
    <w:p>
      <w:pPr>
        <w:pStyle w:val="ListBullet"/>
      </w:pPr>
      <w:r>
        <w:t>Truma (gaz) : 36 Ah/24h</w:t>
      </w:r>
    </w:p>
    <w:p>
      <w:pPr>
        <w:pStyle w:val="ListBullet"/>
      </w:pPr>
      <w:r>
        <w:t>Webasto (gasoil) : 45 Ah/24h</w:t>
      </w:r>
    </w:p>
    <w:p>
      <w:pPr>
        <w:pStyle w:val="Heading2"/>
      </w:pPr>
      <w:r>
        <w:t>9.2 Protection contre le Gel</w:t>
      </w:r>
    </w:p>
    <w:p>
      <w:pPr>
        <w:pStyle w:val="Heading3"/>
      </w:pPr>
      <w:r>
        <w:t>Eau</w:t>
      </w:r>
    </w:p>
    <w:p>
      <w:pPr>
        <w:pStyle w:val="ListBullet"/>
      </w:pPr>
      <w:r>
        <w:t>Vidanger regulierement les eaux usees</w:t>
      </w:r>
    </w:p>
    <w:p>
      <w:pPr>
        <w:pStyle w:val="ListBullet"/>
      </w:pPr>
      <w:r>
        <w:t>Produit antigel pour eaux grises</w:t>
      </w:r>
    </w:p>
    <w:p>
      <w:pPr>
        <w:pStyle w:val="ListBullet"/>
      </w:pPr>
      <w:r>
        <w:t>FrostControl Truma : Protection automatique</w:t>
      </w:r>
    </w:p>
    <w:p>
      <w:pPr>
        <w:pStyle w:val="Heading3"/>
      </w:pPr>
      <w:r>
        <w:t>Vehicule</w:t>
      </w:r>
    </w:p>
    <w:p>
      <w:pPr>
        <w:pStyle w:val="ListBullet"/>
      </w:pPr>
      <w:r>
        <w:t>Antigel liquide lave-glace</w:t>
      </w:r>
    </w:p>
    <w:p>
      <w:pPr>
        <w:pStyle w:val="ListBullet"/>
      </w:pPr>
      <w:r>
        <w:t>Desserrer frein a main si gel prevu</w:t>
      </w:r>
    </w:p>
    <w:p>
      <w:pPr>
        <w:pStyle w:val="ListBullet"/>
      </w:pPr>
      <w:r>
        <w:t>Caler essuie-glaces (bouchons entre lame et pare-brise)</w:t>
      </w:r>
    </w:p>
    <w:p>
      <w:pPr>
        <w:pStyle w:val="Heading2"/>
      </w:pPr>
      <w:r>
        <w:t>9.3 Isolation</w:t>
      </w:r>
    </w:p>
    <w:p>
      <w:pPr>
        <w:pStyle w:val="Heading3"/>
      </w:pPr>
      <w:r>
        <w:t>Indispensable</w:t>
      </w:r>
    </w:p>
    <w:p>
      <w:pPr>
        <w:pStyle w:val="ListBullet"/>
      </w:pPr>
      <w:r>
        <w:t>Volet pare-brise exterieur (type Soplair)</w:t>
      </w:r>
    </w:p>
    <w:p>
      <w:pPr>
        <w:pStyle w:val="ListBullet"/>
      </w:pPr>
      <w:r>
        <w:t>Couverture tableau de bord jusqu'au sol</w:t>
      </w:r>
    </w:p>
    <w:p>
      <w:pPr>
        <w:pStyle w:val="ListBullet"/>
      </w:pPr>
      <w:r>
        <w:t>Rideaux thermiques aux fenetres</w:t>
      </w:r>
    </w:p>
    <w:p>
      <w:pPr>
        <w:pStyle w:val="Heading3"/>
      </w:pPr>
      <w:r>
        <w:t>Optionnel</w:t>
      </w:r>
    </w:p>
    <w:p>
      <w:pPr>
        <w:pStyle w:val="ListBullet"/>
      </w:pPr>
      <w:r>
        <w:t>Tapis isolant au sol</w:t>
      </w:r>
    </w:p>
    <w:p>
      <w:pPr>
        <w:pStyle w:val="ListBullet"/>
      </w:pPr>
      <w:r>
        <w:t>Mousse calorifuge sur tuyaux exterieurs</w:t>
      </w:r>
    </w:p>
    <w:p>
      <w:pPr>
        <w:pStyle w:val="ListBullet"/>
      </w:pPr>
      <w:r>
        <w:t>Double plancher (camping-cars haut de gamme)</w:t>
      </w:r>
    </w:p>
    <w:p>
      <w:pPr>
        <w:pStyle w:val="Heading2"/>
      </w:pPr>
      <w:r>
        <w:t>9.4 Electricite</w:t>
      </w:r>
    </w:p>
    <w:p>
      <w:pPr>
        <w:pStyle w:val="Heading3"/>
      </w:pPr>
      <w:r>
        <w:t>Consommation Hivernale</w:t>
      </w:r>
    </w:p>
    <w:p>
      <w:r>
        <w:t>Le chauffage augmente significativement la consommation electrique.</w:t>
      </w:r>
    </w:p>
    <w:p>
      <w:pPr>
        <w:pStyle w:val="Heading3"/>
      </w:pPr>
      <w:r>
        <w:t>Solutions</w:t>
      </w:r>
    </w:p>
    <w:p>
      <w:pPr>
        <w:pStyle w:val="ListBullet"/>
      </w:pPr>
      <w:r>
        <w:t>Se brancher des que possible (campings, aires avec electricite)</w:t>
      </w:r>
    </w:p>
    <w:p>
      <w:pPr>
        <w:pStyle w:val="ListBullet"/>
      </w:pPr>
      <w:r>
        <w:t>Panneau solaire : Rendement reduit en hiver</w:t>
      </w:r>
    </w:p>
    <w:p>
      <w:pPr>
        <w:pStyle w:val="ListBullet"/>
      </w:pPr>
      <w:r>
        <w:t>Groupe electrogene : Bruit, interdit sur certaines aires</w:t>
      </w:r>
    </w:p>
    <w:p>
      <w:pPr>
        <w:pStyle w:val="Heading2"/>
      </w:pPr>
      <w:r>
        <w:t>9.5 Checklist Depart Hiver</w:t>
      </w:r>
    </w:p>
    <w:p>
      <w:pPr>
        <w:pStyle w:val="ListBullet"/>
      </w:pPr>
      <w:r>
        <w:t>☐ Bouteille propane pleine + reserve</w:t>
      </w:r>
    </w:p>
    <w:p>
      <w:pPr>
        <w:pStyle w:val="ListBullet"/>
      </w:pPr>
      <w:r>
        <w:t>☐ Volet pare-brise isolant</w:t>
      </w:r>
    </w:p>
    <w:p>
      <w:pPr>
        <w:pStyle w:val="ListBullet"/>
      </w:pPr>
      <w:r>
        <w:t>☐ Antigel lave-glace</w:t>
      </w:r>
    </w:p>
    <w:p>
      <w:pPr>
        <w:pStyle w:val="ListBullet"/>
      </w:pPr>
      <w:r>
        <w:t>☐ Chauffage teste et fonctionnel</w:t>
      </w:r>
    </w:p>
    <w:p>
      <w:pPr>
        <w:pStyle w:val="ListBullet"/>
      </w:pPr>
      <w:r>
        <w:t>☐ Eaux vidangees avant depart</w:t>
      </w:r>
    </w:p>
    <w:p>
      <w:pPr>
        <w:pStyle w:val="ListBullet"/>
      </w:pPr>
      <w:r>
        <w:t>☐ Batteries chargees</w:t>
      </w:r>
    </w:p>
    <w:p>
      <w:pPr>
        <w:pStyle w:val="ListBullet"/>
      </w:pPr>
      <w:r>
        <w:t>☐ Chaussures de randonnee</w:t>
      </w:r>
    </w:p>
    <w:p>
      <w:pPr>
        <w:pStyle w:val="ListBullet"/>
      </w:pPr>
      <w:r>
        <w:t>☐ Vetements chauds (couches)</w:t>
      </w:r>
    </w:p>
    <w:p>
      <w:pPr>
        <w:pStyle w:val="ListBullet"/>
      </w:pPr>
      <w:r>
        <w:t>☐ Lampe frontale (nuits longues)</w:t>
      </w:r>
    </w:p>
    <w:p>
      <w:r>
        <w:t>Sources : Parenthese Nomade, Hymer</w:t>
      </w:r>
    </w:p>
    <w:p>
      <w:pPr>
        <w:jc w:val="center"/>
      </w:pPr>
      <w:r>
        <w:t>__________________________________________________</w:t>
      </w:r>
    </w:p>
    <w:p>
      <w:pPr>
        <w:pStyle w:val="Heading1"/>
      </w:pPr>
      <w:r>
        <w:t>10. Tableau de Synthese</w:t>
      </w:r>
    </w:p>
    <w:p>
      <w:pPr>
        <w:pStyle w:val="Heading2"/>
      </w:pPr>
      <w:r>
        <w:t>10.1 Recapitulatif General</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Critere</w:t>
            </w:r>
          </w:p>
        </w:tc>
        <w:tc>
          <w:tcPr>
            <w:tcW w:type="dxa" w:w="4320"/>
            <w:shd w:fill="E0E0E0"/>
          </w:tcPr>
          <w:p>
            <w:r>
              <w:rPr>
                <w:b/>
              </w:rPr>
              <w:t>Information</w:t>
            </w:r>
          </w:p>
        </w:tc>
      </w:tr>
      <w:tr>
        <w:tc>
          <w:tcPr>
            <w:tcW w:type="dxa" w:w="4320"/>
          </w:tcPr>
          <w:p>
            <w:r>
              <w:t>Dates</w:t>
            </w:r>
          </w:p>
        </w:tc>
        <w:tc>
          <w:tcPr>
            <w:tcW w:type="dxa" w:w="4320"/>
          </w:tcPr>
          <w:p>
            <w:r>
              <w:t>29 dec 2025 - 2 jan 2026</w:t>
            </w:r>
          </w:p>
        </w:tc>
      </w:tr>
      <w:tr>
        <w:tc>
          <w:tcPr>
            <w:tcW w:type="dxa" w:w="4320"/>
          </w:tcPr>
          <w:p>
            <w:r>
              <w:t>Duree</w:t>
            </w:r>
          </w:p>
        </w:tc>
        <w:tc>
          <w:tcPr>
            <w:tcW w:type="dxa" w:w="4320"/>
          </w:tcPr>
          <w:p>
            <w:r>
              <w:t>5 jours</w:t>
            </w:r>
          </w:p>
        </w:tc>
      </w:tr>
      <w:tr>
        <w:tc>
          <w:tcPr>
            <w:tcW w:type="dxa" w:w="4320"/>
          </w:tcPr>
          <w:p>
            <w:r>
              <w:t>Distance totale</w:t>
            </w:r>
          </w:p>
        </w:tc>
        <w:tc>
          <w:tcPr>
            <w:tcW w:type="dxa" w:w="4320"/>
          </w:tcPr>
          <w:p>
            <w:r>
              <w:t>~1800 km</w:t>
            </w:r>
          </w:p>
        </w:tc>
      </w:tr>
      <w:tr>
        <w:tc>
          <w:tcPr>
            <w:tcW w:type="dxa" w:w="4320"/>
          </w:tcPr>
          <w:p>
            <w:r>
              <w:t>Temperatures</w:t>
            </w:r>
          </w:p>
        </w:tc>
        <w:tc>
          <w:tcPr>
            <w:tcW w:type="dxa" w:w="4320"/>
          </w:tcPr>
          <w:p>
            <w:r>
              <w:t>4-14°C jour, 3-8°C nuit</w:t>
            </w:r>
          </w:p>
        </w:tc>
      </w:tr>
      <w:tr>
        <w:tc>
          <w:tcPr>
            <w:tcW w:type="dxa" w:w="4320"/>
          </w:tcPr>
          <w:p>
            <w:r>
              <w:t>Risque gel</w:t>
            </w:r>
          </w:p>
        </w:tc>
        <w:tc>
          <w:tcPr>
            <w:tcW w:type="dxa" w:w="4320"/>
          </w:tcPr>
          <w:p>
            <w:r>
              <w:t>Faible sur littoral</w:t>
            </w:r>
          </w:p>
        </w:tc>
      </w:tr>
    </w:tbl>
    <w:p/>
    <w:p>
      <w:pPr>
        <w:pStyle w:val="Heading2"/>
      </w:pPr>
      <w:r>
        <w:t>10.2 Applications Essentielles</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t>Application</w:t>
            </w:r>
          </w:p>
        </w:tc>
        <w:tc>
          <w:tcPr>
            <w:tcW w:type="dxa" w:w="2880"/>
            <w:shd w:fill="E0E0E0"/>
          </w:tcPr>
          <w:p>
            <w:r>
              <w:rPr>
                <w:b/>
              </w:rPr>
              <w:t>Usage</w:t>
            </w:r>
          </w:p>
        </w:tc>
        <w:tc>
          <w:tcPr>
            <w:tcW w:type="dxa" w:w="2880"/>
            <w:shd w:fill="E0E0E0"/>
          </w:tcPr>
          <w:p>
            <w:r>
              <w:rPr>
                <w:b/>
              </w:rPr>
              <w:t>Prix</w:t>
            </w:r>
          </w:p>
        </w:tc>
      </w:tr>
      <w:tr>
        <w:tc>
          <w:tcPr>
            <w:tcW w:type="dxa" w:w="2880"/>
          </w:tcPr>
          <w:p>
            <w:r>
              <w:t>Park4Night</w:t>
            </w:r>
          </w:p>
        </w:tc>
        <w:tc>
          <w:tcPr>
            <w:tcW w:type="dxa" w:w="2880"/>
          </w:tcPr>
          <w:p>
            <w:r>
              <w:t>Spots, aires</w:t>
            </w:r>
          </w:p>
        </w:tc>
        <w:tc>
          <w:tcPr>
            <w:tcW w:type="dxa" w:w="2880"/>
          </w:tcPr>
          <w:p>
            <w:r>
              <w:t>9,99€/an</w:t>
            </w:r>
          </w:p>
        </w:tc>
      </w:tr>
      <w:tr>
        <w:tc>
          <w:tcPr>
            <w:tcW w:type="dxa" w:w="2880"/>
          </w:tcPr>
          <w:p>
            <w:r>
              <w:t>France Passion</w:t>
            </w:r>
          </w:p>
        </w:tc>
        <w:tc>
          <w:tcPr>
            <w:tcW w:type="dxa" w:w="2880"/>
          </w:tcPr>
          <w:p>
            <w:r>
              <w:t>Chez producteurs</w:t>
            </w:r>
          </w:p>
        </w:tc>
        <w:tc>
          <w:tcPr>
            <w:tcW w:type="dxa" w:w="2880"/>
          </w:tcPr>
          <w:p>
            <w:r>
              <w:t>33€/an</w:t>
            </w:r>
          </w:p>
        </w:tc>
      </w:tr>
      <w:tr>
        <w:tc>
          <w:tcPr>
            <w:tcW w:type="dxa" w:w="2880"/>
          </w:tcPr>
          <w:p>
            <w:r>
              <w:t>Campspace</w:t>
            </w:r>
          </w:p>
        </w:tc>
        <w:tc>
          <w:tcPr>
            <w:tcW w:type="dxa" w:w="2880"/>
          </w:tcPr>
          <w:p>
            <w:r>
              <w:t>Jardins prives</w:t>
            </w:r>
          </w:p>
        </w:tc>
        <w:tc>
          <w:tcPr>
            <w:tcW w:type="dxa" w:w="2880"/>
          </w:tcPr>
          <w:p>
            <w:r>
              <w:t>10-35€/nuit</w:t>
            </w:r>
          </w:p>
        </w:tc>
      </w:tr>
      <w:tr>
        <w:tc>
          <w:tcPr>
            <w:tcW w:type="dxa" w:w="2880"/>
          </w:tcPr>
          <w:p>
            <w:r>
              <w:t>Maps.me</w:t>
            </w:r>
          </w:p>
        </w:tc>
        <w:tc>
          <w:tcPr>
            <w:tcW w:type="dxa" w:w="2880"/>
          </w:tcPr>
          <w:p>
            <w:r>
              <w:t>Navigation hors-ligne</w:t>
            </w:r>
          </w:p>
        </w:tc>
        <w:tc>
          <w:tcPr>
            <w:tcW w:type="dxa" w:w="2880"/>
          </w:tcPr>
          <w:p>
            <w:r>
              <w:t>Gratuit</w:t>
            </w:r>
          </w:p>
        </w:tc>
      </w:tr>
    </w:tbl>
    <w:p/>
    <w:p>
      <w:pPr>
        <w:pStyle w:val="Heading2"/>
      </w:pPr>
      <w:r>
        <w:t>10.3 Budget Previsionnel</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Poste</w:t>
            </w:r>
          </w:p>
        </w:tc>
        <w:tc>
          <w:tcPr>
            <w:tcW w:type="dxa" w:w="4320"/>
            <w:shd w:fill="E0E0E0"/>
          </w:tcPr>
          <w:p>
            <w:r>
              <w:rPr>
                <w:b/>
              </w:rPr>
              <w:t>Estimation</w:t>
            </w:r>
          </w:p>
        </w:tc>
      </w:tr>
      <w:tr>
        <w:tc>
          <w:tcPr>
            <w:tcW w:type="dxa" w:w="4320"/>
          </w:tcPr>
          <w:p>
            <w:r>
              <w:t>Carburant (1800 km)</w:t>
            </w:r>
          </w:p>
        </w:tc>
        <w:tc>
          <w:tcPr>
            <w:tcW w:type="dxa" w:w="4320"/>
          </w:tcPr>
          <w:p>
            <w:r>
              <w:t>200-250€</w:t>
            </w:r>
          </w:p>
        </w:tc>
      </w:tr>
      <w:tr>
        <w:tc>
          <w:tcPr>
            <w:tcW w:type="dxa" w:w="4320"/>
          </w:tcPr>
          <w:p>
            <w:r>
              <w:t>Peages</w:t>
            </w:r>
          </w:p>
        </w:tc>
        <w:tc>
          <w:tcPr>
            <w:tcW w:type="dxa" w:w="4320"/>
          </w:tcPr>
          <w:p>
            <w:r>
              <w:t>150€</w:t>
            </w:r>
          </w:p>
        </w:tc>
      </w:tr>
      <w:tr>
        <w:tc>
          <w:tcPr>
            <w:tcW w:type="dxa" w:w="4320"/>
          </w:tcPr>
          <w:p>
            <w:r>
              <w:t>Gaz propane</w:t>
            </w:r>
          </w:p>
        </w:tc>
        <w:tc>
          <w:tcPr>
            <w:tcW w:type="dxa" w:w="4320"/>
          </w:tcPr>
          <w:p>
            <w:r>
              <w:t>25-30€</w:t>
            </w:r>
          </w:p>
        </w:tc>
      </w:tr>
      <w:tr>
        <w:tc>
          <w:tcPr>
            <w:tcW w:type="dxa" w:w="4320"/>
          </w:tcPr>
          <w:p>
            <w:r>
              <w:t>Hebergement</w:t>
            </w:r>
          </w:p>
        </w:tc>
        <w:tc>
          <w:tcPr>
            <w:tcW w:type="dxa" w:w="4320"/>
          </w:tcPr>
          <w:p>
            <w:r>
              <w:t>30-100€</w:t>
            </w:r>
          </w:p>
        </w:tc>
      </w:tr>
      <w:tr>
        <w:tc>
          <w:tcPr>
            <w:tcW w:type="dxa" w:w="4320"/>
          </w:tcPr>
          <w:p>
            <w:r>
              <w:t>Alimentation</w:t>
            </w:r>
          </w:p>
        </w:tc>
        <w:tc>
          <w:tcPr>
            <w:tcW w:type="dxa" w:w="4320"/>
          </w:tcPr>
          <w:p>
            <w:r>
              <w:t>150-200€</w:t>
            </w:r>
          </w:p>
        </w:tc>
      </w:tr>
      <w:tr>
        <w:tc>
          <w:tcPr>
            <w:tcW w:type="dxa" w:w="4320"/>
          </w:tcPr>
          <w:p>
            <w:r>
              <w:t>Activites (traversees, etc.)</w:t>
            </w:r>
          </w:p>
        </w:tc>
        <w:tc>
          <w:tcPr>
            <w:tcW w:type="dxa" w:w="4320"/>
          </w:tcPr>
          <w:p>
            <w:r>
              <w:t>50-100€</w:t>
            </w:r>
          </w:p>
        </w:tc>
      </w:tr>
      <w:tr>
        <w:tc>
          <w:tcPr>
            <w:tcW w:type="dxa" w:w="4320"/>
          </w:tcPr>
          <w:p>
            <w:r>
              <w:t>TOTAL</w:t>
            </w:r>
          </w:p>
        </w:tc>
        <w:tc>
          <w:tcPr>
            <w:tcW w:type="dxa" w:w="4320"/>
          </w:tcPr>
          <w:p>
            <w:r>
              <w:t>600-830€</w:t>
            </w:r>
          </w:p>
        </w:tc>
      </w:tr>
    </w:tbl>
    <w:p/>
    <w:p>
      <w:pPr>
        <w:pStyle w:val="Heading2"/>
      </w:pPr>
      <w:r>
        <w:t>10.4 Top Activites par Jour</w:t>
      </w:r>
    </w:p>
    <w:tbl>
      <w:tblPr>
        <w:tblStyle w:val="TableGrid"/>
        <w:tblW w:type="auto" w:w="0"/>
        <w:tblLook w:firstColumn="1" w:firstRow="1" w:lastColumn="0" w:lastRow="0" w:noHBand="0" w:noVBand="1" w:val="04A0"/>
      </w:tblPr>
      <w:tblGrid>
        <w:gridCol w:w="4320"/>
        <w:gridCol w:w="4320"/>
      </w:tblGrid>
      <w:tr>
        <w:tc>
          <w:tcPr>
            <w:tcW w:type="dxa" w:w="4320"/>
            <w:shd w:fill="E0E0E0"/>
          </w:tcPr>
          <w:p>
            <w:r>
              <w:rPr>
                <w:b/>
              </w:rPr>
              <w:t>Jour</w:t>
            </w:r>
          </w:p>
        </w:tc>
        <w:tc>
          <w:tcPr>
            <w:tcW w:type="dxa" w:w="4320"/>
            <w:shd w:fill="E0E0E0"/>
          </w:tcPr>
          <w:p>
            <w:r>
              <w:rPr>
                <w:b/>
              </w:rPr>
              <w:t>Activite Principale</w:t>
            </w:r>
          </w:p>
        </w:tc>
      </w:tr>
      <w:tr>
        <w:tc>
          <w:tcPr>
            <w:tcW w:type="dxa" w:w="4320"/>
          </w:tcPr>
          <w:p>
            <w:r>
              <w:t>J1</w:t>
            </w:r>
          </w:p>
        </w:tc>
        <w:tc>
          <w:tcPr>
            <w:tcW w:type="dxa" w:w="4320"/>
          </w:tcPr>
          <w:p>
            <w:r>
              <w:t>Route (profiter des paysages A7)</w:t>
            </w:r>
          </w:p>
        </w:tc>
      </w:tr>
      <w:tr>
        <w:tc>
          <w:tcPr>
            <w:tcW w:type="dxa" w:w="4320"/>
          </w:tcPr>
          <w:p>
            <w:r>
              <w:t>J2</w:t>
            </w:r>
          </w:p>
        </w:tc>
        <w:tc>
          <w:tcPr>
            <w:tcW w:type="dxa" w:w="4320"/>
          </w:tcPr>
          <w:p>
            <w:r>
              <w:t>Calanques + Route des Cretes</w:t>
            </w:r>
          </w:p>
        </w:tc>
      </w:tr>
      <w:tr>
        <w:tc>
          <w:tcPr>
            <w:tcW w:type="dxa" w:w="4320"/>
          </w:tcPr>
          <w:p>
            <w:r>
              <w:t>J3</w:t>
            </w:r>
          </w:p>
        </w:tc>
        <w:tc>
          <w:tcPr>
            <w:tcW w:type="dxa" w:w="4320"/>
          </w:tcPr>
          <w:p>
            <w:r>
              <w:t>Massif Esterel + Reveillon</w:t>
            </w:r>
          </w:p>
        </w:tc>
      </w:tr>
      <w:tr>
        <w:tc>
          <w:tcPr>
            <w:tcW w:type="dxa" w:w="4320"/>
          </w:tcPr>
          <w:p>
            <w:r>
              <w:t>J4</w:t>
            </w:r>
          </w:p>
        </w:tc>
        <w:tc>
          <w:tcPr>
            <w:tcW w:type="dxa" w:w="4320"/>
          </w:tcPr>
          <w:p>
            <w:r>
              <w:t>Arriere-pays ou littoral azureen</w:t>
            </w:r>
          </w:p>
        </w:tc>
      </w:tr>
      <w:tr>
        <w:tc>
          <w:tcPr>
            <w:tcW w:type="dxa" w:w="4320"/>
          </w:tcPr>
          <w:p>
            <w:r>
              <w:t>J5</w:t>
            </w:r>
          </w:p>
        </w:tc>
        <w:tc>
          <w:tcPr>
            <w:tcW w:type="dxa" w:w="4320"/>
          </w:tcPr>
          <w:p>
            <w:r>
              <w:t>Route retour</w:t>
            </w:r>
          </w:p>
        </w:tc>
      </w:tr>
    </w:tbl>
    <w:p/>
    <w:p>
      <w:pPr>
        <w:jc w:val="center"/>
      </w:pPr>
      <w:r>
        <w:t>__________________________________________________</w:t>
      </w:r>
    </w:p>
    <w:p>
      <w:pPr>
        <w:pStyle w:val="Heading1"/>
      </w:pPr>
      <w:r>
        <w:t>11. Conclusions et Recommandations</w:t>
      </w:r>
    </w:p>
    <w:p>
      <w:pPr>
        <w:pStyle w:val="Heading2"/>
      </w:pPr>
      <w:r>
        <w:t>11.1 Points Forts du Projet</w:t>
      </w:r>
    </w:p>
    <w:p>
      <w:pPr>
        <w:pStyle w:val="ListNumber"/>
      </w:pPr>
      <w:r>
        <w:t>Meteo favorable : Le littoral mediterraneen offre les meilleures conditions hivernales de France metropolitaine</w:t>
      </w:r>
    </w:p>
    <w:p>
      <w:pPr>
        <w:pStyle w:val="ListNumber"/>
      </w:pPr>
      <w:r>
        <w:t>Periode ideale pour les Calanques : Acces libre, peu de monde, climat agreable</w:t>
      </w:r>
    </w:p>
    <w:p>
      <w:pPr>
        <w:pStyle w:val="ListNumber"/>
      </w:pPr>
      <w:r>
        <w:t>Applications performantes : Park4Night et France Passion couvrent parfaitement les besoins</w:t>
      </w:r>
    </w:p>
    <w:p>
      <w:pPr>
        <w:pStyle w:val="ListNumber"/>
      </w:pPr>
      <w:r>
        <w:t>Variete des paysages : Calanques, Esterel, Cote d'Azur = diversite garantie</w:t>
      </w:r>
    </w:p>
    <w:p>
      <w:pPr>
        <w:pStyle w:val="Heading2"/>
      </w:pPr>
      <w:r>
        <w:t>11.2 Points de Vigilance</w:t>
      </w:r>
    </w:p>
    <w:p>
      <w:pPr>
        <w:pStyle w:val="ListNumber"/>
      </w:pPr>
      <w:r>
        <w:t>Temperatures nocturnes : 3-8°C necessitent un chauffage fonctionnel</w:t>
      </w:r>
    </w:p>
    <w:p>
      <w:pPr>
        <w:pStyle w:val="ListNumber"/>
      </w:pPr>
      <w:r>
        <w:t>Gaz propane obligatoire : Le butane gele</w:t>
      </w:r>
    </w:p>
    <w:p>
      <w:pPr>
        <w:pStyle w:val="ListNumber"/>
      </w:pPr>
      <w:r>
        <w:t>Reglementation : Respecter les interdictions de bivouac dans les zones protegees</w:t>
      </w:r>
    </w:p>
    <w:p>
      <w:pPr>
        <w:pStyle w:val="ListNumber"/>
      </w:pPr>
      <w:r>
        <w:t>Jour 1 fatiguant : 800 km de route, prevoir depart tot</w:t>
      </w:r>
    </w:p>
    <w:p>
      <w:pPr>
        <w:pStyle w:val="Heading2"/>
      </w:pPr>
      <w:r>
        <w:t>11.3 Recommandations Finales</w:t>
      </w:r>
    </w:p>
    <w:p>
      <w:pPr>
        <w:pStyle w:val="Heading3"/>
      </w:pPr>
      <w:r>
        <w:t>Avant le Depart</w:t>
      </w:r>
    </w:p>
    <w:p>
      <w:pPr>
        <w:pStyle w:val="ListNumber"/>
      </w:pPr>
      <w:r>
        <w:t>Telecharger Park4Night en mode premium (hors-ligne)</w:t>
      </w:r>
    </w:p>
    <w:p>
      <w:pPr>
        <w:pStyle w:val="ListNumber"/>
      </w:pPr>
      <w:r>
        <w:t>Identifier 2-3 spots de secours pour chaque nuit</w:t>
      </w:r>
    </w:p>
    <w:p>
      <w:pPr>
        <w:pStyle w:val="ListNumber"/>
      </w:pPr>
      <w:r>
        <w:t>Verifier l'etat du chauffage</w:t>
      </w:r>
    </w:p>
    <w:p>
      <w:pPr>
        <w:pStyle w:val="ListNumber"/>
      </w:pPr>
      <w:r>
        <w:t>Faire le plein de gaz propane</w:t>
      </w:r>
    </w:p>
    <w:p>
      <w:pPr>
        <w:pStyle w:val="Heading3"/>
      </w:pPr>
      <w:r>
        <w:t>Sur Place</w:t>
      </w:r>
    </w:p>
    <w:p>
      <w:pPr>
        <w:pStyle w:val="ListNumber"/>
      </w:pPr>
      <w:r>
        <w:t>Privilegier l'arriere-pays pour des spots plus tranquilles</w:t>
      </w:r>
    </w:p>
    <w:p>
      <w:pPr>
        <w:pStyle w:val="ListNumber"/>
      </w:pPr>
      <w:r>
        <w:t>Arriver tot sur les aires prisees (avant 17h)</w:t>
      </w:r>
    </w:p>
    <w:p>
      <w:pPr>
        <w:pStyle w:val="ListNumber"/>
      </w:pPr>
      <w:r>
        <w:t>Toujours avoir un plan B</w:t>
      </w:r>
    </w:p>
    <w:p>
      <w:pPr>
        <w:pStyle w:val="ListNumber"/>
      </w:pPr>
      <w:r>
        <w:t>Profiter des marches provencaux (produits locaux)</w:t>
      </w:r>
    </w:p>
    <w:p>
      <w:pPr>
        <w:pStyle w:val="Heading3"/>
      </w:pPr>
      <w:r>
        <w:t>En Cas de Meteo Defavorable</w:t>
      </w:r>
    </w:p>
    <w:p>
      <w:pPr>
        <w:pStyle w:val="ListBullet"/>
      </w:pPr>
      <w:r>
        <w:t>Visiter les villages (Cassis, Saint-Paul-de-Vence)</w:t>
      </w:r>
    </w:p>
    <w:p>
      <w:pPr>
        <w:pStyle w:val="ListBullet"/>
      </w:pPr>
      <w:r>
        <w:t>Musees (Oceanographique Monaco, Fondation Maeght)</w:t>
      </w:r>
    </w:p>
    <w:p>
      <w:pPr>
        <w:pStyle w:val="ListBullet"/>
      </w:pPr>
      <w:r>
        <w:t>Marches couverts</w:t>
      </w:r>
    </w:p>
    <w:p>
      <w:pPr>
        <w:pStyle w:val="Heading2"/>
      </w:pPr>
      <w:r>
        <w:t>11.4 Ce Voyage Est-Il Realisable ?</w:t>
      </w:r>
    </w:p>
    <w:p>
      <w:r>
        <w:t>OUI, ce voyage est parfaitement realisable dans les conditions decrites :</w:t>
      </w:r>
    </w:p>
    <w:p>
      <w:pPr>
        <w:pStyle w:val="ListBullet"/>
      </w:pPr>
      <w:r>
        <w:t>Les temperatures seront douces (pas de gel sur la cote)</w:t>
      </w:r>
    </w:p>
    <w:p>
      <w:pPr>
        <w:pStyle w:val="ListBullet"/>
      </w:pPr>
      <w:r>
        <w:t>Les activites nature sont accessibles en hiver</w:t>
      </w:r>
    </w:p>
    <w:p>
      <w:pPr>
        <w:pStyle w:val="ListBullet"/>
      </w:pPr>
      <w:r>
        <w:t>Les solutions d'hebergement existent (aires, France Passion, Campspace)</w:t>
      </w:r>
    </w:p>
    <w:p>
      <w:pPr>
        <w:pStyle w:val="ListBullet"/>
      </w:pPr>
      <w:r>
        <w:t>L'itineraire est coherent pour 5 jours</w:t>
      </w:r>
    </w:p>
    <w:p>
      <w:r>
        <w:t>Bon voyage et belles decouvertes dans le Sud !</w:t>
      </w:r>
    </w:p>
    <w:p>
      <w:pPr>
        <w:jc w:val="center"/>
      </w:pPr>
      <w:r>
        <w:t>__________________________________________________</w:t>
      </w:r>
    </w:p>
    <w:p>
      <w:pPr>
        <w:pStyle w:val="Heading1"/>
      </w:pPr>
      <w:r>
        <w:t>Annexes</w:t>
      </w:r>
    </w:p>
    <w:p>
      <w:pPr>
        <w:pStyle w:val="Heading2"/>
      </w:pPr>
      <w:r>
        <w:t>A. Numeros Utiles</w:t>
      </w:r>
    </w:p>
    <w:p>
      <w:r>
        <w:t>Voir fichier : todo-contacts.md</w:t>
      </w:r>
    </w:p>
    <w:p>
      <w:pPr>
        <w:pStyle w:val="Heading2"/>
      </w:pPr>
      <w:r>
        <w:t>B. Bibliographie Complete</w:t>
      </w:r>
    </w:p>
    <w:p>
      <w:r>
        <w:t>Voir fichier : bibliographie.md (45 sources)</w:t>
      </w:r>
    </w:p>
    <w:p>
      <w:pPr>
        <w:pStyle w:val="Heading2"/>
      </w:pPr>
      <w:r>
        <w:t>C. Mind Map</w:t>
      </w:r>
    </w:p>
    <w:p>
      <w:r>
        <w:t>Voir fichier : mindmap.md</w:t>
      </w:r>
    </w:p>
    <w:p>
      <w:pPr>
        <w:jc w:val="center"/>
      </w:pPr>
      <w:r>
        <w:t>__________________________________________________</w:t>
      </w:r>
    </w:p>
    <w:p>
      <w:r>
        <w:t>Rapport genere le 28 decembre 2025</w:t>
        <w:br/>
        <w:t>Recherche effectuee avec Claude Opus 4.5</w:t>
        <w:br/>
        <w:t>45 sources consultees et verifiees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